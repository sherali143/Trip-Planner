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88E5"/>
          <w:sz w:val="52"/>
        </w:rPr>
        <w:t>AI Trip Planner</w:t>
        <w:br/>
        <w:t>Multi-Agent System with A2A Protocol &amp; MCP</w:t>
      </w:r>
    </w:p>
    <w:p/>
    <w:p>
      <w:pPr>
        <w:jc w:val="center"/>
      </w:pPr>
      <w:r>
        <w:rPr>
          <w:color w:val="666666"/>
          <w:sz w:val="28"/>
        </w:rPr>
        <w:t>Complete Project Documentation &amp; Developer Guide</w:t>
      </w:r>
    </w:p>
    <w:p/>
    <w:p>
      <w:pPr>
        <w:jc w:val="center"/>
      </w:pPr>
      <w:r>
        <w:rPr>
          <w:color w:val="999999"/>
          <w:sz w:val="24"/>
        </w:rPr>
        <w:t>Version 2.0 — July 2026</w:t>
      </w:r>
    </w:p>
    <w:p>
      <w:r>
        <w:br w:type="page"/>
      </w:r>
    </w:p>
    <w:p>
      <w:pPr>
        <w:pStyle w:val="Heading1"/>
      </w:pPr>
      <w:r>
        <w:t>Table of Contents</w:t>
      </w:r>
    </w:p>
    <w:p>
      <w:pPr>
        <w:pStyle w:val="ListNumber"/>
      </w:pPr>
      <w:r>
        <w:t>1. Project Overview</w:t>
      </w:r>
    </w:p>
    <w:p>
      <w:pPr>
        <w:pStyle w:val="ListNumber"/>
      </w:pPr>
      <w:r>
        <w:t>2. Architecture &amp; Workflow</w:t>
      </w:r>
    </w:p>
    <w:p>
      <w:pPr>
        <w:pStyle w:val="ListNumber"/>
      </w:pPr>
      <w:r>
        <w:t>3. The 6 AI Agents in Detail</w:t>
      </w:r>
    </w:p>
    <w:p>
      <w:pPr>
        <w:pStyle w:val="ListNumber"/>
      </w:pPr>
      <w:r>
        <w:t>4. Directory Structure &amp; File Guide</w:t>
      </w:r>
    </w:p>
    <w:p>
      <w:pPr>
        <w:pStyle w:val="ListNumber"/>
      </w:pPr>
      <w:r>
        <w:t>5. How the System Works (Behind the Scenes)</w:t>
      </w:r>
    </w:p>
    <w:p>
      <w:pPr>
        <w:pStyle w:val="ListNumber"/>
      </w:pPr>
      <w:r>
        <w:t>6. Communication Protocols (A2A &amp; MCP)</w:t>
      </w:r>
    </w:p>
    <w:p>
      <w:pPr>
        <w:pStyle w:val="ListNumber"/>
      </w:pPr>
      <w:r>
        <w:t>7. API Integrations</w:t>
      </w:r>
    </w:p>
    <w:p>
      <w:pPr>
        <w:pStyle w:val="ListNumber"/>
      </w:pPr>
      <w:r>
        <w:t>8. Setup &amp; Running Guide</w:t>
      </w:r>
    </w:p>
    <w:p>
      <w:pPr>
        <w:pStyle w:val="ListNumber"/>
      </w:pPr>
      <w:r>
        <w:t>9. Configuration Reference</w:t>
      </w:r>
    </w:p>
    <w:p>
      <w:r>
        <w:br w:type="page"/>
      </w:r>
    </w:p>
    <w:p>
      <w:pPr>
        <w:pStyle w:val="Heading1"/>
      </w:pPr>
      <w:r>
        <w:t>1. Project Overview</w:t>
      </w:r>
    </w:p>
    <w:p>
      <w:r>
        <w:t>The AI Trip Planner is a production-grade multi-agent system that plans complete travel itineraries using collaborative AI agents. It uses CrewAI as the agent orchestration framework, implements the Agent-to-Agent (A2A) communication protocol for structured agent messaging, and uses the Model Context Protocol (MCP) for standardized tool integration with real travel APIs.</w:t>
      </w:r>
    </w:p>
    <w:p>
      <w:pPr>
        <w:pStyle w:val="Heading2"/>
      </w:pPr>
      <w:r>
        <w:t>Core Capabilities</w:t>
      </w:r>
    </w:p>
    <w:p>
      <w:pPr>
        <w:pStyle w:val="ListBullet"/>
      </w:pPr>
      <w:r>
        <w:t>Interactive conversation to gather user travel preferences</w:t>
      </w:r>
    </w:p>
    <w:p>
      <w:pPr>
        <w:pStyle w:val="ListBullet"/>
      </w:pPr>
      <w:r>
        <w:t>Structured extraction of trip details into JSON format</w:t>
      </w:r>
    </w:p>
    <w:p>
      <w:pPr>
        <w:pStyle w:val="ListBullet"/>
      </w:pPr>
      <w:r>
        <w:t>Real-time flight search via Booking.com and Kiwi.com APIs</w:t>
      </w:r>
    </w:p>
    <w:p>
      <w:pPr>
        <w:pStyle w:val="ListBullet"/>
      </w:pPr>
      <w:r>
        <w:t>Hotel search with reviews and nearby attractions via Booking.com</w:t>
      </w:r>
    </w:p>
    <w:p>
      <w:pPr>
        <w:pStyle w:val="ListBullet"/>
      </w:pPr>
      <w:r>
        <w:t>Attraction and restaurant discovery via web search (Serper API)</w:t>
      </w:r>
    </w:p>
    <w:p>
      <w:pPr>
        <w:pStyle w:val="ListBullet"/>
      </w:pPr>
      <w:r>
        <w:t>Automated budget validation with minimum-cost calculations</w:t>
      </w:r>
    </w:p>
    <w:p>
      <w:pPr>
        <w:pStyle w:val="ListBullet"/>
      </w:pPr>
      <w:r>
        <w:t>Day-by-day itinerary generation with hourly schedules and costs</w:t>
      </w:r>
    </w:p>
    <w:p>
      <w:pPr>
        <w:pStyle w:val="ListBullet"/>
      </w:pPr>
      <w:r>
        <w:t>Parallel search execution (2-3x faster trip planning)</w:t>
      </w:r>
    </w:p>
    <w:p>
      <w:pPr>
        <w:pStyle w:val="ListBullet"/>
      </w:pPr>
      <w:r>
        <w:t>API response caching to reduce redundant calls</w:t>
      </w:r>
    </w:p>
    <w:p>
      <w:pPr>
        <w:pStyle w:val="ListBullet"/>
      </w:pPr>
      <w:r>
        <w:t>Automatic retry and fallback for API failures</w:t>
      </w:r>
    </w:p>
    <w:p>
      <w:r>
        <w:br w:type="page"/>
      </w:r>
    </w:p>
    <w:p>
      <w:pPr>
        <w:pStyle w:val="Heading1"/>
      </w:pPr>
      <w:r>
        <w:t>2. Architecture &amp; Workflow</w:t>
      </w:r>
    </w:p>
    <w:p>
      <w:r>
        <w:t>The system follows a 6-phase pipeline where data flows from one agent to the next through structured A2A messages. Each agent has a specific role and set of tools.</w:t>
      </w:r>
    </w:p>
    <w:p>
      <w:pPr>
        <w:pStyle w:val="Heading2"/>
      </w:pPr>
      <w:r>
        <w:t>Workflow Phases</w:t>
      </w:r>
    </w:p>
    <w:p>
      <w:r>
        <w:rPr>
          <w:b/>
        </w:rPr>
        <w:t xml:space="preserve">Phase 1: Conversation: </w:t>
      </w:r>
      <w:r>
        <w:t>The Conversational Agent chats with the user one question at a time, collecting destination, origin, dates, budget, interests, travel style, and special requirements.</w:t>
      </w:r>
    </w:p>
    <w:p>
      <w:r>
        <w:rPr>
          <w:b/>
        </w:rPr>
        <w:t xml:space="preserve">Phase 2: Extraction: </w:t>
      </w:r>
      <w:r>
        <w:t>The Preferences Extractor reads the conversation transcript and outputs structured JSON with all trip details, including budget breakdown (35% flights, 35% hotels, 20% activities, 10% meals).</w:t>
      </w:r>
    </w:p>
    <w:p>
      <w:r>
        <w:rPr>
          <w:b/>
        </w:rPr>
        <w:t xml:space="preserve">Phase 3: Budget Validation: </w:t>
      </w:r>
      <w:r>
        <w:t>The system checks if the budget is realistic. For example, international trips need at least $500/person. If too low, it shows a detailed breakdown of minimum costs and suggests alternatives.</w:t>
      </w:r>
    </w:p>
    <w:p>
      <w:r>
        <w:rPr>
          <w:b/>
        </w:rPr>
        <w:t xml:space="preserve">Phase 4: Parallel Search: </w:t>
      </w:r>
      <w:r>
        <w:t>Flight, Hotel, and Attraction agents search simultaneously using ThreadPoolExecutor (~2-3x speedup). Each calls real APIs through MCP tools.</w:t>
      </w:r>
    </w:p>
    <w:p>
      <w:r>
        <w:rPr>
          <w:b/>
        </w:rPr>
        <w:t xml:space="preserve">Phase 5: Coordination: </w:t>
      </w:r>
      <w:r>
        <w:t>The Itinerary Coordinator receives all search results and generates a complete day-by-day plan with hourly schedules, restaurant recommendations, costs, and travel tips.</w:t>
      </w:r>
    </w:p>
    <w:p>
      <w:r>
        <w:rPr>
          <w:b/>
        </w:rPr>
        <w:t xml:space="preserve">Phase 6: Validation: </w:t>
      </w:r>
      <w:r>
        <w:t>The itinerary is programmatically checked to ensure the correct number of day sections exist for the trip duration. Missing days are flagged.</w:t>
      </w:r>
    </w:p>
    <w:p>
      <w:pPr>
        <w:pStyle w:val="Heading2"/>
      </w:pPr>
      <w:r>
        <w:t>Data Flow Diagram</w:t>
      </w:r>
    </w:p>
    <w:p>
      <w:r>
        <w:rPr>
          <w:rFonts w:ascii="Consolas" w:hAnsi="Consolas"/>
          <w:sz w:val="18"/>
        </w:rPr>
        <w:br/>
        <w:t>User Input</w:t>
        <w:br/>
        <w:t xml:space="preserve">    |</w:t>
        <w:br/>
        <w:t xml:space="preserve">    v</w:t>
        <w:br/>
        <w:t>Conversational Agent (chat, asks 8 questions)</w:t>
        <w:br/>
        <w:t xml:space="preserve">    |</w:t>
        <w:br/>
        <w:t xml:space="preserve">    v</w:t>
        <w:br/>
        <w:t>Preferences Extractor (conversation -&gt; JSON)</w:t>
        <w:br/>
        <w:t xml:space="preserve">    |</w:t>
        <w:br/>
        <w:t xml:space="preserve">    v</w:t>
        <w:br/>
        <w:t>Budget Validation (heuristic check)</w:t>
        <w:br/>
        <w:t xml:space="preserve">    |</w:t>
        <w:br/>
        <w:t xml:space="preserve">    +--Flight Agent--+  (Booking.com / Kiwi.com API)</w:t>
        <w:br/>
        <w:t xml:space="preserve">    |                 |</w:t>
        <w:br/>
        <w:t xml:space="preserve">    +--Hotel Agent---+  (Booking.com API, reviews, attractions)</w:t>
        <w:br/>
        <w:t xml:space="preserve">    |                 |</w:t>
        <w:br/>
        <w:t xml:space="preserve">    +--Attraction Agent+ (Serper web search)</w:t>
        <w:br/>
        <w:t xml:space="preserve">    |</w:t>
        <w:br/>
        <w:t xml:space="preserve">    v</w:t>
        <w:br/>
        <w:t>Itinerary Coordinator (synthesizes all data)</w:t>
        <w:br/>
        <w:t xml:space="preserve">    |</w:t>
        <w:br/>
        <w:t xml:space="preserve">    v</w:t>
        <w:br/>
        <w:t>Itinerary Validator (checks day count)</w:t>
        <w:br/>
        <w:t xml:space="preserve">    |</w:t>
        <w:br/>
        <w:t xml:space="preserve">    v</w:t>
        <w:br/>
        <w:t>Final Itinerary (returned to user)</w:t>
        <w:br/>
      </w:r>
    </w:p>
    <w:p>
      <w:r>
        <w:br w:type="page"/>
      </w:r>
    </w:p>
    <w:p>
      <w:pPr>
        <w:pStyle w:val="Heading1"/>
      </w:pPr>
      <w:r>
        <w:t>3. The 6 AI Agents in Detail</w:t>
      </w:r>
    </w:p>
    <w:p>
      <w:pPr>
        <w:pStyle w:val="Heading2"/>
      </w:pPr>
      <w:r>
        <w:t>01. Conversational Agent</w:t>
      </w:r>
    </w:p>
    <w:p>
      <w:r>
        <w:rPr>
          <w:b/>
        </w:rPr>
        <w:t xml:space="preserve">File: </w:t>
      </w:r>
      <w:r>
        <w:t>src/agents.py</w:t>
      </w:r>
    </w:p>
    <w:p>
      <w:r>
        <w:rPr>
          <w:b/>
        </w:rPr>
        <w:t xml:space="preserve">Model: </w:t>
      </w:r>
      <w:r>
        <w:t>Configurable via OPENAI_MODEL env var (default: gpt-4o)</w:t>
      </w:r>
    </w:p>
    <w:p>
      <w:r>
        <w:rPr>
          <w:b/>
        </w:rPr>
        <w:t xml:space="preserve">Temperature: </w:t>
      </w:r>
      <w:r>
        <w:t>0.7</w:t>
      </w:r>
    </w:p>
    <w:p>
      <w:r>
        <w:rPr>
          <w:b/>
        </w:rPr>
        <w:t xml:space="preserve">Tools: </w:t>
      </w:r>
      <w:r>
        <w:t>None (pure conversation)</w:t>
      </w:r>
    </w:p>
    <w:p>
      <w:r>
        <w:rPr>
          <w:b/>
        </w:rPr>
        <w:t xml:space="preserve">Role: </w:t>
      </w:r>
      <w:r>
        <w:t>Engages users in natural dialogue, asking one question at a time.</w:t>
      </w:r>
    </w:p>
    <w:p>
      <w:r>
        <w:rPr>
          <w:b/>
        </w:rPr>
        <w:t xml:space="preserve">Collects: </w:t>
      </w:r>
      <w:r>
        <w:t>destination, origin, dates, budget, interests, travel style, special requirements.</w:t>
      </w:r>
    </w:p>
    <w:p>
      <w:r>
        <w:rPr>
          <w:b/>
        </w:rPr>
        <w:t xml:space="preserve">Outputs: </w:t>
      </w:r>
      <w:r>
        <w:t>Complete conversation transcript + "CONVERSATION_COMPLETE" flag.</w:t>
      </w:r>
    </w:p>
    <w:p>
      <w:pPr>
        <w:pStyle w:val="Heading2"/>
      </w:pPr>
      <w:r>
        <w:t>02. Preferences Extractor</w:t>
      </w:r>
    </w:p>
    <w:p>
      <w:r>
        <w:rPr>
          <w:b/>
        </w:rPr>
        <w:t xml:space="preserve">File: </w:t>
      </w:r>
      <w:r>
        <w:t>src/agents.py</w:t>
      </w:r>
    </w:p>
    <w:p>
      <w:r>
        <w:rPr>
          <w:b/>
        </w:rPr>
        <w:t xml:space="preserve">Model: </w:t>
      </w:r>
      <w:r>
        <w:t>Configurable (default: gpt-4o)</w:t>
      </w:r>
    </w:p>
    <w:p>
      <w:r>
        <w:rPr>
          <w:b/>
        </w:rPr>
        <w:t xml:space="preserve">Temperature: </w:t>
      </w:r>
      <w:r>
        <w:t>0.3</w:t>
      </w:r>
    </w:p>
    <w:p>
      <w:r>
        <w:rPr>
          <w:b/>
        </w:rPr>
        <w:t xml:space="preserve">Tools: </w:t>
      </w:r>
      <w:r>
        <w:t>None (pure extraction)</w:t>
      </w:r>
    </w:p>
    <w:p>
      <w:r>
        <w:rPr>
          <w:b/>
        </w:rPr>
        <w:t xml:space="preserve">Role: </w:t>
      </w:r>
      <w:r>
        <w:t>Reads the conversation transcript and extracts structured data.</w:t>
      </w:r>
    </w:p>
    <w:p>
      <w:r>
        <w:rPr>
          <w:b/>
        </w:rPr>
        <w:t xml:space="preserve">Outputs: </w:t>
      </w:r>
      <w:r>
        <w:t>JSON with origin, destination, dates, budget breakdown, interests, travel style.</w:t>
      </w:r>
    </w:p>
    <w:p>
      <w:r>
        <w:rPr>
          <w:b/>
        </w:rPr>
        <w:t xml:space="preserve">Key feature: </w:t>
      </w:r>
      <w:r>
        <w:t>Validates budget and flags if too low with minimum recommended amount.</w:t>
      </w:r>
    </w:p>
    <w:p>
      <w:pPr>
        <w:pStyle w:val="Heading2"/>
      </w:pPr>
      <w:r>
        <w:t>03. Flight Search Agent</w:t>
      </w:r>
    </w:p>
    <w:p>
      <w:r>
        <w:rPr>
          <w:b/>
        </w:rPr>
        <w:t xml:space="preserve">File: </w:t>
      </w:r>
      <w:r>
        <w:t>src/agents.py</w:t>
      </w:r>
    </w:p>
    <w:p>
      <w:r>
        <w:rPr>
          <w:b/>
        </w:rPr>
        <w:t xml:space="preserve">Model: </w:t>
      </w:r>
      <w:r>
        <w:t>Configurable (default: gpt-4o)</w:t>
      </w:r>
    </w:p>
    <w:p>
      <w:r>
        <w:rPr>
          <w:b/>
        </w:rPr>
        <w:t xml:space="preserve">Temperature: </w:t>
      </w:r>
      <w:r>
        <w:t>0.3</w:t>
      </w:r>
    </w:p>
    <w:p>
      <w:r>
        <w:rPr>
          <w:b/>
        </w:rPr>
        <w:t xml:space="preserve">Tools: </w:t>
      </w:r>
      <w:r>
        <w:t>search_comprehensive_flights, search_round_trip_flights, search_internet, calculate</w:t>
      </w:r>
    </w:p>
    <w:p>
      <w:r>
        <w:rPr>
          <w:b/>
        </w:rPr>
        <w:t xml:space="preserve">Role: </w:t>
      </w:r>
      <w:r>
        <w:t>Searches for real flights on exact dates using Booking.com API.</w:t>
      </w:r>
    </w:p>
    <w:p>
      <w:r>
        <w:rPr>
          <w:b/>
        </w:rPr>
        <w:t xml:space="preserve">Process: </w:t>
      </w:r>
      <w:r>
        <w:t>Converts city names to IATA codes, calls API with exact dates, filters by budget.</w:t>
      </w:r>
    </w:p>
    <w:p>
      <w:r>
        <w:rPr>
          <w:b/>
        </w:rPr>
        <w:t xml:space="preserve">Fallback: </w:t>
      </w:r>
      <w:r>
        <w:t>If API fails, uses web search as backup.</w:t>
      </w:r>
    </w:p>
    <w:p>
      <w:pPr>
        <w:pStyle w:val="Heading2"/>
      </w:pPr>
      <w:r>
        <w:t>04. Hotel Search Agent</w:t>
      </w:r>
    </w:p>
    <w:p>
      <w:r>
        <w:rPr>
          <w:b/>
        </w:rPr>
        <w:t xml:space="preserve">File: </w:t>
      </w:r>
      <w:r>
        <w:t>src/agents.py</w:t>
      </w:r>
    </w:p>
    <w:p>
      <w:r>
        <w:rPr>
          <w:b/>
        </w:rPr>
        <w:t xml:space="preserve">Model: </w:t>
      </w:r>
      <w:r>
        <w:t>Configurable (default: gpt-4o)</w:t>
      </w:r>
    </w:p>
    <w:p>
      <w:r>
        <w:rPr>
          <w:b/>
        </w:rPr>
        <w:t xml:space="preserve">Temperature: </w:t>
      </w:r>
      <w:r>
        <w:t>0.3</w:t>
      </w:r>
    </w:p>
    <w:p>
      <w:r>
        <w:rPr>
          <w:b/>
        </w:rPr>
        <w:t xml:space="preserve">Tools: </w:t>
      </w:r>
      <w:r>
        <w:t>search_hotels_comprehensive, search_hotel_destination, search_hotels_by_dest_id, get_hotel_reviews, get_attractions_near_hotel, search_internet, calculate</w:t>
      </w:r>
    </w:p>
    <w:p>
      <w:r>
        <w:rPr>
          <w:b/>
        </w:rPr>
        <w:t xml:space="preserve">Role: </w:t>
      </w:r>
      <w:r>
        <w:t>Searches hotels via Booking.com API with review scores and nearby attractions.</w:t>
      </w:r>
    </w:p>
    <w:p>
      <w:r>
        <w:rPr>
          <w:b/>
        </w:rPr>
        <w:t xml:space="preserve">Process: </w:t>
      </w:r>
      <w:r>
        <w:t>Gets destination ID -&gt; searches hotels -&gt; gets reviews -&gt; gets nearby attractions.</w:t>
      </w:r>
    </w:p>
    <w:p>
      <w:pPr>
        <w:pStyle w:val="Heading2"/>
      </w:pPr>
      <w:r>
        <w:t>05. Attractions &amp; Activities Agent</w:t>
      </w:r>
    </w:p>
    <w:p>
      <w:r>
        <w:rPr>
          <w:b/>
        </w:rPr>
        <w:t xml:space="preserve">File: </w:t>
      </w:r>
      <w:r>
        <w:t>src/agents.py</w:t>
      </w:r>
    </w:p>
    <w:p>
      <w:r>
        <w:rPr>
          <w:b/>
        </w:rPr>
        <w:t xml:space="preserve">Temperature: </w:t>
      </w:r>
      <w:r>
        <w:t>0.3</w:t>
      </w:r>
    </w:p>
    <w:p>
      <w:r>
        <w:rPr>
          <w:b/>
        </w:rPr>
        <w:t xml:space="preserve">Tools: </w:t>
      </w:r>
      <w:r>
        <w:t>search_attractions, search_restaurants, search_internet, calculate</w:t>
      </w:r>
    </w:p>
    <w:p>
      <w:r>
        <w:rPr>
          <w:b/>
        </w:rPr>
        <w:t xml:space="preserve">Role: </w:t>
      </w:r>
      <w:r>
        <w:t>Finds activities and restaurants for each day of the trip.</w:t>
      </w:r>
    </w:p>
    <w:p>
      <w:r>
        <w:rPr>
          <w:b/>
        </w:rPr>
        <w:t xml:space="preserve">Outputs: </w:t>
      </w:r>
      <w:r>
        <w:t>Hourly schedule with morning/afternoon/evening activities + dining recommendations.</w:t>
      </w:r>
    </w:p>
    <w:p>
      <w:pPr>
        <w:pStyle w:val="Heading2"/>
      </w:pPr>
      <w:r>
        <w:t>06. Itinerary Coordinator</w:t>
      </w:r>
    </w:p>
    <w:p>
      <w:r>
        <w:rPr>
          <w:b/>
        </w:rPr>
        <w:t xml:space="preserve">File: </w:t>
      </w:r>
      <w:r>
        <w:t>src/agents.py</w:t>
      </w:r>
    </w:p>
    <w:p>
      <w:r>
        <w:rPr>
          <w:b/>
        </w:rPr>
        <w:t xml:space="preserve">Temperature: </w:t>
      </w:r>
      <w:r>
        <w:t>0.3</w:t>
      </w:r>
    </w:p>
    <w:p>
      <w:r>
        <w:rPr>
          <w:b/>
        </w:rPr>
        <w:t xml:space="preserve">Tools: </w:t>
      </w:r>
      <w:r>
        <w:t>calculate, search_internet, search_attractions, search_restaurants</w:t>
      </w:r>
    </w:p>
    <w:p>
      <w:r>
        <w:rPr>
          <w:b/>
        </w:rPr>
        <w:t xml:space="preserve">Role: </w:t>
      </w:r>
      <w:r>
        <w:t>Synthesizes all agent outputs into a complete travel itinerary (4000+ words).</w:t>
      </w:r>
    </w:p>
    <w:p>
      <w:r>
        <w:rPr>
          <w:b/>
        </w:rPr>
        <w:t xml:space="preserve">Outputs: </w:t>
      </w:r>
      <w:r>
        <w:t>Flight options analysis, hotel recommendations, daily itinerary for EVERY day, budget breakdown, travel tips.</w:t>
      </w:r>
    </w:p>
    <w:p>
      <w:r>
        <w:br w:type="page"/>
      </w:r>
    </w:p>
    <w:p>
      <w:pPr>
        <w:pStyle w:val="Heading1"/>
      </w:pPr>
      <w:r>
        <w:t>4. Directory Structure &amp; File Guide</w:t>
      </w:r>
    </w:p>
    <w:p>
      <w:r>
        <w:t>Below is every file in the project with a brief description of what it does.</w:t>
      </w:r>
    </w:p>
    <w:p>
      <w:pPr>
        <w:pStyle w:val="Heading2"/>
      </w:pPr>
      <w:r>
        <w:t>Top-Level Entry Points</w:t>
      </w:r>
    </w:p>
    <w:tbl>
      <w:tblPr>
        <w:tblStyle w:val="LightGrid-Accent1"/>
        <w:tblW w:type="auto" w:w="0"/>
        <w:tblLook w:firstColumn="1" w:firstRow="1" w:lastColumn="0" w:lastRow="0" w:noHBand="0" w:noVBand="1" w:val="04A0"/>
      </w:tblPr>
      <w:tblGrid>
        <w:gridCol w:w="4320"/>
        <w:gridCol w:w="4320"/>
      </w:tblGrid>
      <w:tr>
        <w:tc>
          <w:tcPr>
            <w:tcW w:type="dxa" w:w="2880"/>
          </w:tcPr>
          <w:p>
            <w:r>
              <w:t>File</w:t>
            </w:r>
          </w:p>
        </w:tc>
        <w:tc>
          <w:tcPr>
            <w:tcW w:type="dxa" w:w="6480"/>
          </w:tcPr>
          <w:p>
            <w:r>
              <w:t>Description</w:t>
            </w:r>
          </w:p>
        </w:tc>
      </w:tr>
      <w:tr>
        <w:tc>
          <w:tcPr>
            <w:tcW w:type="dxa" w:w="2880"/>
          </w:tcPr>
          <w:p>
            <w:r>
              <w:t>run_cli.py</w:t>
            </w:r>
          </w:p>
        </w:tc>
        <w:tc>
          <w:tcPr>
            <w:tcW w:type="dxa" w:w="6480"/>
          </w:tcPr>
          <w:p>
            <w:r>
              <w:t>CLI entry point. Run with: python run_cli.py. Validates API keys, shows banner, gets user input, calls TripPlannerCrew.</w:t>
            </w:r>
          </w:p>
        </w:tc>
      </w:tr>
      <w:tr>
        <w:tc>
          <w:tcPr>
            <w:tcW w:type="dxa" w:w="2880"/>
          </w:tcPr>
          <w:p>
            <w:r>
              <w:t>run_web.py</w:t>
            </w:r>
          </w:p>
        </w:tc>
        <w:tc>
          <w:tcPr>
            <w:tcW w:type="dxa" w:w="6480"/>
          </w:tcPr>
          <w:p>
            <w:r>
              <w:t>Web UI entry point. Run with: python run_web.py. Launches Streamlit web interface on port 8501.</w:t>
            </w:r>
          </w:p>
        </w:tc>
      </w:tr>
      <w:tr>
        <w:tc>
          <w:tcPr>
            <w:tcW w:type="dxa" w:w="2880"/>
          </w:tcPr>
          <w:p>
            <w:r>
              <w:t>Dockerfile</w:t>
            </w:r>
          </w:p>
        </w:tc>
        <w:tc>
          <w:tcPr>
            <w:tcW w:type="dxa" w:w="6480"/>
          </w:tcPr>
          <w:p>
            <w:r>
              <w:t>Docker image definition. Installs Poetry + dependencies, exposes port 8501 for Streamlit.</w:t>
            </w:r>
          </w:p>
        </w:tc>
      </w:tr>
      <w:tr>
        <w:tc>
          <w:tcPr>
            <w:tcW w:type="dxa" w:w="2880"/>
          </w:tcPr>
          <w:p>
            <w:r>
              <w:t>docker-compose.yml</w:t>
            </w:r>
          </w:p>
        </w:tc>
        <w:tc>
          <w:tcPr>
            <w:tcW w:type="dxa" w:w="6480"/>
          </w:tcPr>
          <w:p>
            <w:r>
              <w:t>One-command Docker setup: docker compose up. Mounts .cache volume for API caching.</w:t>
            </w:r>
          </w:p>
        </w:tc>
      </w:tr>
      <w:tr>
        <w:tc>
          <w:tcPr>
            <w:tcW w:type="dxa" w:w="2880"/>
          </w:tcPr>
          <w:p>
            <w:r>
              <w:t>pyproject.toml</w:t>
            </w:r>
          </w:p>
        </w:tc>
        <w:tc>
          <w:tcPr>
            <w:tcW w:type="dxa" w:w="6480"/>
          </w:tcPr>
          <w:p>
            <w:r>
              <w:t>Poetry project configuration. Defines all Python dependencies (crewai, mcp, langchain, streamlit, etc.).</w:t>
            </w:r>
          </w:p>
        </w:tc>
      </w:tr>
      <w:tr>
        <w:tc>
          <w:tcPr>
            <w:tcW w:type="dxa" w:w="2880"/>
          </w:tcPr>
          <w:p>
            <w:r>
              <w:t>poetry.lock</w:t>
            </w:r>
          </w:p>
        </w:tc>
        <w:tc>
          <w:tcPr>
            <w:tcW w:type="dxa" w:w="6480"/>
          </w:tcPr>
          <w:p>
            <w:r>
              <w:t>Locked dependency versions for reproducible builds.</w:t>
            </w:r>
          </w:p>
        </w:tc>
      </w:tr>
      <w:tr>
        <w:tc>
          <w:tcPr>
            <w:tcW w:type="dxa" w:w="2880"/>
          </w:tcPr>
          <w:p>
            <w:r>
              <w:t>README.md</w:t>
            </w:r>
          </w:p>
        </w:tc>
        <w:tc>
          <w:tcPr>
            <w:tcW w:type="dxa" w:w="6480"/>
          </w:tcPr>
          <w:p>
            <w:r>
              <w:t>Project overview, setup instructions, architecture diagram, and reference links.</w:t>
            </w:r>
          </w:p>
        </w:tc>
      </w:tr>
      <w:tr>
        <w:tc>
          <w:tcPr>
            <w:tcW w:type="dxa" w:w="2880"/>
          </w:tcPr>
          <w:p>
            <w:r>
              <w:t>.env</w:t>
            </w:r>
          </w:p>
        </w:tc>
        <w:tc>
          <w:tcPr>
            <w:tcW w:type="dxa" w:w="6480"/>
          </w:tcPr>
          <w:p>
            <w:r>
              <w:t>Environment variables (API keys). NOT committed to git. Contains OPENAI_API_KEY, SERPER_API_KEY, RAPIDAPI_KEY.</w:t>
            </w:r>
          </w:p>
        </w:tc>
      </w:tr>
      <w:tr>
        <w:tc>
          <w:tcPr>
            <w:tcW w:type="dxa" w:w="2880"/>
          </w:tcPr>
          <w:p>
            <w:r>
              <w:t>.env.example</w:t>
            </w:r>
          </w:p>
        </w:tc>
        <w:tc>
          <w:tcPr>
            <w:tcW w:type="dxa" w:w="6480"/>
          </w:tcPr>
          <w:p>
            <w:r>
              <w:t>Template for .env file with placeholder values and instructions for where to get each key.</w:t>
            </w:r>
          </w:p>
        </w:tc>
      </w:tr>
      <w:tr>
        <w:tc>
          <w:tcPr>
            <w:tcW w:type="dxa" w:w="2880"/>
          </w:tcPr>
          <w:p>
            <w:r>
              <w:t>.gitignore</w:t>
            </w:r>
          </w:p>
        </w:tc>
        <w:tc>
          <w:tcPr>
            <w:tcW w:type="dxa" w:w="6480"/>
          </w:tcPr>
          <w:p>
            <w:r>
              <w:t>Ignores .env, __pycache__/, venv/, .vscode/, etc.</w:t>
            </w:r>
          </w:p>
        </w:tc>
      </w:tr>
      <w:tr>
        <w:tc>
          <w:tcPr>
            <w:tcW w:type="dxa" w:w="2880"/>
          </w:tcPr>
          <w:p>
            <w:r>
              <w:t>.dockerignore</w:t>
            </w:r>
          </w:p>
        </w:tc>
        <w:tc>
          <w:tcPr>
            <w:tcW w:type="dxa" w:w="6480"/>
          </w:tcPr>
          <w:p>
            <w:r>
              <w:t>Ignores .env, venv/, __pycache__/, docs/, experiments/, papers/ during Docker build.</w:t>
            </w:r>
          </w:p>
        </w:tc>
      </w:tr>
    </w:tbl>
    <w:p>
      <w:pPr>
        <w:pStyle w:val="Heading2"/>
      </w:pPr>
      <w:r>
        <w:t>src/ — Main Source Code</w:t>
      </w:r>
    </w:p>
    <w:tbl>
      <w:tblPr>
        <w:tblStyle w:val="LightGrid-Accent1"/>
        <w:tblW w:type="auto" w:w="0"/>
        <w:tblLook w:firstColumn="1" w:firstRow="1" w:lastColumn="0" w:lastRow="0" w:noHBand="0" w:noVBand="1" w:val="04A0"/>
      </w:tblPr>
      <w:tblGrid>
        <w:gridCol w:w="4320"/>
        <w:gridCol w:w="4320"/>
      </w:tblGrid>
      <w:tr>
        <w:tc>
          <w:tcPr>
            <w:tcW w:type="dxa" w:w="2880"/>
          </w:tcPr>
          <w:p>
            <w:r>
              <w:t>File</w:t>
            </w:r>
          </w:p>
        </w:tc>
        <w:tc>
          <w:tcPr>
            <w:tcW w:type="dxa" w:w="6480"/>
          </w:tcPr>
          <w:p>
            <w:r>
              <w:t>Description</w:t>
            </w:r>
          </w:p>
        </w:tc>
      </w:tr>
      <w:tr>
        <w:tc>
          <w:tcPr>
            <w:tcW w:type="dxa" w:w="2880"/>
          </w:tcPr>
          <w:p>
            <w:r>
              <w:t>src/__init__.py</w:t>
            </w:r>
          </w:p>
        </w:tc>
        <w:tc>
          <w:tcPr>
            <w:tcW w:type="dxa" w:w="6480"/>
          </w:tcPr>
          <w:p>
            <w:r>
              <w:t>Marks src/ as a Python package. Empty file.</w:t>
            </w:r>
          </w:p>
        </w:tc>
      </w:tr>
      <w:tr>
        <w:tc>
          <w:tcPr>
            <w:tcW w:type="dxa" w:w="2880"/>
          </w:tcPr>
          <w:p>
            <w:r>
              <w:t>src/orchestrator.py</w:t>
            </w:r>
          </w:p>
        </w:tc>
        <w:tc>
          <w:tcPr>
            <w:tcW w:type="dxa" w:w="6480"/>
          </w:tcPr>
          <w:p>
            <w:r>
              <w:t>THE CORE: TripPlannerCrew class. Orchestrates all 6 agents, manages the 6-phase workflow, budget validation, parallel search dispatch, and itinerary post-processing.</w:t>
            </w:r>
          </w:p>
        </w:tc>
      </w:tr>
      <w:tr>
        <w:tc>
          <w:tcPr>
            <w:tcW w:type="dxa" w:w="2880"/>
          </w:tcPr>
          <w:p>
            <w:r>
              <w:t>src/agents.py</w:t>
            </w:r>
          </w:p>
        </w:tc>
        <w:tc>
          <w:tcPr>
            <w:tcW w:type="dxa" w:w="6480"/>
          </w:tcPr>
          <w:p>
            <w:r>
              <w:t>TripPlannerAgents class. Defines all 6 agents with their roles, goals, backstories, LLM config, and assigned tools.</w:t>
            </w:r>
          </w:p>
        </w:tc>
      </w:tr>
      <w:tr>
        <w:tc>
          <w:tcPr>
            <w:tcW w:type="dxa" w:w="2880"/>
          </w:tcPr>
          <w:p>
            <w:r>
              <w:t>src/tasks.py</w:t>
            </w:r>
          </w:p>
        </w:tc>
        <w:tc>
          <w:tcPr>
            <w:tcW w:type="dxa" w:w="6480"/>
          </w:tcPr>
          <w:p>
            <w:r>
              <w:t>TripPlannerTasks class. Defines the task prompts for each agent with Pydantic output models for structured JSON extraction.</w:t>
            </w:r>
          </w:p>
        </w:tc>
      </w:tr>
    </w:tbl>
    <w:p>
      <w:pPr>
        <w:pStyle w:val="Heading2"/>
      </w:pPr>
      <w:r>
        <w:t>src/comms/ — Communication Protocol</w:t>
      </w:r>
    </w:p>
    <w:tbl>
      <w:tblPr>
        <w:tblStyle w:val="LightGrid-Accent1"/>
        <w:tblW w:type="auto" w:w="0"/>
        <w:tblLook w:firstColumn="1" w:firstRow="1" w:lastColumn="0" w:lastRow="0" w:noHBand="0" w:noVBand="1" w:val="04A0"/>
      </w:tblPr>
      <w:tblGrid>
        <w:gridCol w:w="4320"/>
        <w:gridCol w:w="4320"/>
      </w:tblGrid>
      <w:tr>
        <w:tc>
          <w:tcPr>
            <w:tcW w:type="dxa" w:w="2880"/>
          </w:tcPr>
          <w:p>
            <w:r>
              <w:t>File</w:t>
            </w:r>
          </w:p>
        </w:tc>
        <w:tc>
          <w:tcPr>
            <w:tcW w:type="dxa" w:w="6480"/>
          </w:tcPr>
          <w:p>
            <w:r>
              <w:t>Description</w:t>
            </w:r>
          </w:p>
        </w:tc>
      </w:tr>
      <w:tr>
        <w:tc>
          <w:tcPr>
            <w:tcW w:type="dxa" w:w="2880"/>
          </w:tcPr>
          <w:p>
            <w:r>
              <w:t>src/comms/__init__.py</w:t>
            </w:r>
          </w:p>
        </w:tc>
        <w:tc>
          <w:tcPr>
            <w:tcW w:type="dxa" w:w="6480"/>
          </w:tcPr>
          <w:p>
            <w:r>
              <w:t>Exports A2AProtocol, A2AMessage, MessageType, AgentCard, AGENT_REGISTRY.</w:t>
            </w:r>
          </w:p>
        </w:tc>
      </w:tr>
      <w:tr>
        <w:tc>
          <w:tcPr>
            <w:tcW w:type="dxa" w:w="2880"/>
          </w:tcPr>
          <w:p>
            <w:r>
              <w:t>src/comms/protocol.py</w:t>
            </w:r>
          </w:p>
        </w:tc>
        <w:tc>
          <w:tcPr>
            <w:tcW w:type="dxa" w:w="6480"/>
          </w:tcPr>
          <w:p>
            <w:r>
              <w:t>A2A Protocol implementation. Handles message creation, validation, queuing, routing, conversation history tracking, and error handling between agents.</w:t>
            </w:r>
          </w:p>
        </w:tc>
      </w:tr>
      <w:tr>
        <w:tc>
          <w:tcPr>
            <w:tcW w:type="dxa" w:w="2880"/>
          </w:tcPr>
          <w:p>
            <w:r>
              <w:t>src/comms/registry.py</w:t>
            </w:r>
          </w:p>
        </w:tc>
        <w:tc>
          <w:tcPr>
            <w:tcW w:type="dxa" w:w="6480"/>
          </w:tcPr>
          <w:p>
            <w:r>
              <w:t>Agent Card registry. Defines each agents capabilities, input/output schemas, and communication permissions (who can send to whom).</w:t>
            </w:r>
          </w:p>
        </w:tc>
      </w:tr>
    </w:tbl>
    <w:p>
      <w:pPr>
        <w:pStyle w:val="Heading2"/>
      </w:pPr>
      <w:r>
        <w:t>src/tools/ — Agent Tool Wrappers</w:t>
      </w:r>
    </w:p>
    <w:tbl>
      <w:tblPr>
        <w:tblStyle w:val="LightGrid-Accent1"/>
        <w:tblW w:type="auto" w:w="0"/>
        <w:tblLook w:firstColumn="1" w:firstRow="1" w:lastColumn="0" w:lastRow="0" w:noHBand="0" w:noVBand="1" w:val="04A0"/>
      </w:tblPr>
      <w:tblGrid>
        <w:gridCol w:w="4320"/>
        <w:gridCol w:w="4320"/>
      </w:tblGrid>
      <w:tr>
        <w:tc>
          <w:tcPr>
            <w:tcW w:type="dxa" w:w="2880"/>
          </w:tcPr>
          <w:p>
            <w:r>
              <w:t>File</w:t>
            </w:r>
          </w:p>
        </w:tc>
        <w:tc>
          <w:tcPr>
            <w:tcW w:type="dxa" w:w="6480"/>
          </w:tcPr>
          <w:p>
            <w:r>
              <w:t>Description</w:t>
            </w:r>
          </w:p>
        </w:tc>
      </w:tr>
      <w:tr>
        <w:tc>
          <w:tcPr>
            <w:tcW w:type="dxa" w:w="2880"/>
          </w:tcPr>
          <w:p>
            <w:r>
              <w:t>src/tools/__init__.py</w:t>
            </w:r>
          </w:p>
        </w:tc>
        <w:tc>
          <w:tcPr>
            <w:tcW w:type="dxa" w:w="6480"/>
          </w:tcPr>
          <w:p>
            <w:r>
              <w:t>Exports all 11 tools: flight search, hotel search, web search, calculator.</w:t>
            </w:r>
          </w:p>
        </w:tc>
      </w:tr>
      <w:tr>
        <w:tc>
          <w:tcPr>
            <w:tcW w:type="dxa" w:w="2880"/>
          </w:tcPr>
          <w:p>
            <w:r>
              <w:t>src/tools/mcp_tools.py</w:t>
            </w:r>
          </w:p>
        </w:tc>
        <w:tc>
          <w:tcPr>
            <w:tcW w:type="dxa" w:w="6480"/>
          </w:tcPr>
          <w:p>
            <w:r>
              <w:t>All agent-callable tools. Each tool communicates with the MCP server via JSON-RPC over stdio. Includes direct API fallbacks (Booking.com, Kiwi.com) for reliability.</w:t>
            </w:r>
          </w:p>
        </w:tc>
      </w:tr>
    </w:tbl>
    <w:p>
      <w:pPr>
        <w:pStyle w:val="Heading2"/>
      </w:pPr>
      <w:r>
        <w:t>src/server/ — MCP Server</w:t>
      </w:r>
    </w:p>
    <w:tbl>
      <w:tblPr>
        <w:tblStyle w:val="LightGrid-Accent1"/>
        <w:tblW w:type="auto" w:w="0"/>
        <w:tblLook w:firstColumn="1" w:firstRow="1" w:lastColumn="0" w:lastRow="0" w:noHBand="0" w:noVBand="1" w:val="04A0"/>
      </w:tblPr>
      <w:tblGrid>
        <w:gridCol w:w="4320"/>
        <w:gridCol w:w="4320"/>
      </w:tblGrid>
      <w:tr>
        <w:tc>
          <w:tcPr>
            <w:tcW w:type="dxa" w:w="2880"/>
          </w:tcPr>
          <w:p>
            <w:r>
              <w:t>File</w:t>
            </w:r>
          </w:p>
        </w:tc>
        <w:tc>
          <w:tcPr>
            <w:tcW w:type="dxa" w:w="6480"/>
          </w:tcPr>
          <w:p>
            <w:r>
              <w:t>Description</w:t>
            </w:r>
          </w:p>
        </w:tc>
      </w:tr>
      <w:tr>
        <w:tc>
          <w:tcPr>
            <w:tcW w:type="dxa" w:w="2880"/>
          </w:tcPr>
          <w:p>
            <w:r>
              <w:t>src/server/__init__.py</w:t>
            </w:r>
          </w:p>
        </w:tc>
        <w:tc>
          <w:tcPr>
            <w:tcW w:type="dxa" w:w="6480"/>
          </w:tcPr>
          <w:p>
            <w:r>
              <w:t>Marks as package. Empty.</w:t>
            </w:r>
          </w:p>
        </w:tc>
      </w:tr>
      <w:tr>
        <w:tc>
          <w:tcPr>
            <w:tcW w:type="dxa" w:w="2880"/>
          </w:tcPr>
          <w:p>
            <w:r>
              <w:t>src/server/mcp.py</w:t>
            </w:r>
          </w:p>
        </w:tc>
        <w:tc>
          <w:tcPr>
            <w:tcW w:type="dxa" w:w="6480"/>
          </w:tcPr>
          <w:p>
            <w:r>
              <w:t>Unified MCP server exposing 13 tools. Makes actual HTTP calls to Booking.com, Kiwi.com, and Serper APIs. Runs as subprocess managed by MCP client.</w:t>
            </w:r>
          </w:p>
        </w:tc>
      </w:tr>
    </w:tbl>
    <w:p>
      <w:pPr>
        <w:pStyle w:val="Heading2"/>
      </w:pPr>
      <w:r>
        <w:t>src/core/ — Utilities</w:t>
      </w:r>
    </w:p>
    <w:tbl>
      <w:tblPr>
        <w:tblStyle w:val="LightGrid-Accent1"/>
        <w:tblW w:type="auto" w:w="0"/>
        <w:tblLook w:firstColumn="1" w:firstRow="1" w:lastColumn="0" w:lastRow="0" w:noHBand="0" w:noVBand="1" w:val="04A0"/>
      </w:tblPr>
      <w:tblGrid>
        <w:gridCol w:w="4320"/>
        <w:gridCol w:w="4320"/>
      </w:tblGrid>
      <w:tr>
        <w:tc>
          <w:tcPr>
            <w:tcW w:type="dxa" w:w="2880"/>
          </w:tcPr>
          <w:p>
            <w:r>
              <w:t>File</w:t>
            </w:r>
          </w:p>
        </w:tc>
        <w:tc>
          <w:tcPr>
            <w:tcW w:type="dxa" w:w="6480"/>
          </w:tcPr>
          <w:p>
            <w:r>
              <w:t>Description</w:t>
            </w:r>
          </w:p>
        </w:tc>
      </w:tr>
      <w:tr>
        <w:tc>
          <w:tcPr>
            <w:tcW w:type="dxa" w:w="2880"/>
          </w:tcPr>
          <w:p>
            <w:r>
              <w:t>src/core/__init__.py</w:t>
            </w:r>
          </w:p>
        </w:tc>
        <w:tc>
          <w:tcPr>
            <w:tcW w:type="dxa" w:w="6480"/>
          </w:tcPr>
          <w:p>
            <w:r>
              <w:t>Marks as package. Empty.</w:t>
            </w:r>
          </w:p>
        </w:tc>
      </w:tr>
      <w:tr>
        <w:tc>
          <w:tcPr>
            <w:tcW w:type="dxa" w:w="2880"/>
          </w:tcPr>
          <w:p>
            <w:r>
              <w:t>src/core/validators.py</w:t>
            </w:r>
          </w:p>
        </w:tc>
        <w:tc>
          <w:tcPr>
            <w:tcW w:type="dxa" w:w="6480"/>
          </w:tcPr>
          <w:p>
            <w:r>
              <w:t>Itinerary validation utilities. Checks day count, finds missing days, regenerates incomplete itineraries, extracts trip duration from JSON.</w:t>
            </w:r>
          </w:p>
        </w:tc>
      </w:tr>
      <w:tr>
        <w:tc>
          <w:tcPr>
            <w:tcW w:type="dxa" w:w="2880"/>
          </w:tcPr>
          <w:p>
            <w:r>
              <w:t>src/core/cache.py</w:t>
            </w:r>
          </w:p>
        </w:tc>
        <w:tc>
          <w:tcPr>
            <w:tcW w:type="dxa" w:w="6480"/>
          </w:tcPr>
          <w:p>
            <w:r>
              <w:t>File-based API response cache with TTL expiration. Reduces redundant API calls for similar queries.</w:t>
            </w:r>
          </w:p>
        </w:tc>
      </w:tr>
      <w:tr>
        <w:tc>
          <w:tcPr>
            <w:tcW w:type="dxa" w:w="2880"/>
          </w:tcPr>
          <w:p>
            <w:r>
              <w:t>src/core/resilience.py</w:t>
            </w:r>
          </w:p>
        </w:tc>
        <w:tc>
          <w:tcPr>
            <w:tcW w:type="dxa" w:w="6480"/>
          </w:tcPr>
          <w:p>
            <w:r>
              <w:t>Retry with exponential backoff, fallback chain executor, timeout wrapper, and safe API call helper.</w:t>
            </w:r>
          </w:p>
        </w:tc>
      </w:tr>
    </w:tbl>
    <w:p>
      <w:pPr>
        <w:pStyle w:val="Heading2"/>
      </w:pPr>
      <w:r>
        <w:t>src/ui/ — Web Interface</w:t>
      </w:r>
    </w:p>
    <w:tbl>
      <w:tblPr>
        <w:tblStyle w:val="LightGrid-Accent1"/>
        <w:tblW w:type="auto" w:w="0"/>
        <w:tblLook w:firstColumn="1" w:firstRow="1" w:lastColumn="0" w:lastRow="0" w:noHBand="0" w:noVBand="1" w:val="04A0"/>
      </w:tblPr>
      <w:tblGrid>
        <w:gridCol w:w="4320"/>
        <w:gridCol w:w="4320"/>
      </w:tblGrid>
      <w:tr>
        <w:tc>
          <w:tcPr>
            <w:tcW w:type="dxa" w:w="2880"/>
          </w:tcPr>
          <w:p>
            <w:r>
              <w:t>File</w:t>
            </w:r>
          </w:p>
        </w:tc>
        <w:tc>
          <w:tcPr>
            <w:tcW w:type="dxa" w:w="6480"/>
          </w:tcPr>
          <w:p>
            <w:r>
              <w:t>Description</w:t>
            </w:r>
          </w:p>
        </w:tc>
      </w:tr>
      <w:tr>
        <w:tc>
          <w:tcPr>
            <w:tcW w:type="dxa" w:w="2880"/>
          </w:tcPr>
          <w:p>
            <w:r>
              <w:t>src/ui/__init__.py</w:t>
            </w:r>
          </w:p>
        </w:tc>
        <w:tc>
          <w:tcPr>
            <w:tcW w:type="dxa" w:w="6480"/>
          </w:tcPr>
          <w:p>
            <w:r>
              <w:t>Marks as package. Empty.</w:t>
            </w:r>
          </w:p>
        </w:tc>
      </w:tr>
      <w:tr>
        <w:tc>
          <w:tcPr>
            <w:tcW w:type="dxa" w:w="2880"/>
          </w:tcPr>
          <w:p>
            <w:r>
              <w:t>src/ui/app.py</w:t>
            </w:r>
          </w:p>
        </w:tc>
        <w:tc>
          <w:tcPr>
            <w:tcW w:type="dxa" w:w="6480"/>
          </w:tcPr>
          <w:p>
            <w:r>
              <w:t>Streamlit web application. 8-step question form, conversation display, itinerary generation trigger, and download button.</w:t>
            </w:r>
          </w:p>
        </w:tc>
      </w:tr>
    </w:tbl>
    <w:p>
      <w:pPr>
        <w:pStyle w:val="Heading2"/>
      </w:pPr>
      <w:r>
        <w:t>src/config/ — Configuration</w:t>
      </w:r>
    </w:p>
    <w:tbl>
      <w:tblPr>
        <w:tblStyle w:val="LightGrid-Accent1"/>
        <w:tblW w:type="auto" w:w="0"/>
        <w:tblLook w:firstColumn="1" w:firstRow="1" w:lastColumn="0" w:lastRow="0" w:noHBand="0" w:noVBand="1" w:val="04A0"/>
      </w:tblPr>
      <w:tblGrid>
        <w:gridCol w:w="4320"/>
        <w:gridCol w:w="4320"/>
      </w:tblGrid>
      <w:tr>
        <w:tc>
          <w:tcPr>
            <w:tcW w:type="dxa" w:w="2880"/>
          </w:tcPr>
          <w:p>
            <w:r>
              <w:t>File</w:t>
            </w:r>
          </w:p>
        </w:tc>
        <w:tc>
          <w:tcPr>
            <w:tcW w:type="dxa" w:w="6480"/>
          </w:tcPr>
          <w:p>
            <w:r>
              <w:t>Description</w:t>
            </w:r>
          </w:p>
        </w:tc>
      </w:tr>
      <w:tr>
        <w:tc>
          <w:tcPr>
            <w:tcW w:type="dxa" w:w="2880"/>
          </w:tcPr>
          <w:p>
            <w:r>
              <w:t>src/config/__init__.py</w:t>
            </w:r>
          </w:p>
        </w:tc>
        <w:tc>
          <w:tcPr>
            <w:tcW w:type="dxa" w:w="6480"/>
          </w:tcPr>
          <w:p>
            <w:r>
              <w:t>Marks as package. Empty.</w:t>
            </w:r>
          </w:p>
        </w:tc>
      </w:tr>
      <w:tr>
        <w:tc>
          <w:tcPr>
            <w:tcW w:type="dxa" w:w="2880"/>
          </w:tcPr>
          <w:p>
            <w:r>
              <w:t>src/config/settings.yaml</w:t>
            </w:r>
          </w:p>
        </w:tc>
        <w:tc>
          <w:tcPr>
            <w:tcW w:type="dxa" w:w="6480"/>
          </w:tcPr>
          <w:p>
            <w:r>
              <w:t>Central configuration: agent models/temperatures, budget allocation percentages, A2A protocol timeouts, search tool settings.</w:t>
            </w:r>
          </w:p>
        </w:tc>
      </w:tr>
    </w:tbl>
    <w:p>
      <w:pPr>
        <w:pStyle w:val="Heading2"/>
      </w:pPr>
      <w:r>
        <w:t>tests/ — Test Suite</w:t>
      </w:r>
    </w:p>
    <w:tbl>
      <w:tblPr>
        <w:tblStyle w:val="LightGrid-Accent1"/>
        <w:tblW w:type="auto" w:w="0"/>
        <w:tblLook w:firstColumn="1" w:firstRow="1" w:lastColumn="0" w:lastRow="0" w:noHBand="0" w:noVBand="1" w:val="04A0"/>
      </w:tblPr>
      <w:tblGrid>
        <w:gridCol w:w="4320"/>
        <w:gridCol w:w="4320"/>
      </w:tblGrid>
      <w:tr>
        <w:tc>
          <w:tcPr>
            <w:tcW w:type="dxa" w:w="2880"/>
          </w:tcPr>
          <w:p>
            <w:r>
              <w:t>File</w:t>
            </w:r>
          </w:p>
        </w:tc>
        <w:tc>
          <w:tcPr>
            <w:tcW w:type="dxa" w:w="6480"/>
          </w:tcPr>
          <w:p>
            <w:r>
              <w:t>Description</w:t>
            </w:r>
          </w:p>
        </w:tc>
      </w:tr>
      <w:tr>
        <w:tc>
          <w:tcPr>
            <w:tcW w:type="dxa" w:w="2880"/>
          </w:tcPr>
          <w:p>
            <w:r>
              <w:t>tests/run_tests.py</w:t>
            </w:r>
          </w:p>
        </w:tc>
        <w:tc>
          <w:tcPr>
            <w:tcW w:type="dxa" w:w="6480"/>
          </w:tcPr>
          <w:p>
            <w:r>
              <w:t>Test runner. Runs test files for N iterations and logs pass/fail/error counts.</w:t>
            </w:r>
          </w:p>
        </w:tc>
      </w:tr>
      <w:tr>
        <w:tc>
          <w:tcPr>
            <w:tcW w:type="dxa" w:w="2880"/>
          </w:tcPr>
          <w:p>
            <w:r>
              <w:t>test_calculator.py</w:t>
            </w:r>
          </w:p>
        </w:tc>
        <w:tc>
          <w:tcPr>
            <w:tcW w:type="dxa" w:w="6480"/>
          </w:tcPr>
          <w:p>
            <w:r>
              <w:t>Tests calculator tool with valid/invalid expressions.</w:t>
            </w:r>
          </w:p>
        </w:tc>
      </w:tr>
      <w:tr>
        <w:tc>
          <w:tcPr>
            <w:tcW w:type="dxa" w:w="2880"/>
          </w:tcPr>
          <w:p>
            <w:r>
              <w:t>test_budget_validation.py</w:t>
            </w:r>
          </w:p>
        </w:tc>
        <w:tc>
          <w:tcPr>
            <w:tcW w:type="dxa" w:w="6480"/>
          </w:tcPr>
          <w:p>
            <w:r>
              <w:t>Tests budget validation logic.</w:t>
            </w:r>
          </w:p>
        </w:tc>
      </w:tr>
      <w:tr>
        <w:tc>
          <w:tcPr>
            <w:tcW w:type="dxa" w:w="2880"/>
          </w:tcPr>
          <w:p>
            <w:r>
              <w:t>test_itinerary_validator.py</w:t>
            </w:r>
          </w:p>
        </w:tc>
        <w:tc>
          <w:tcPr>
            <w:tcW w:type="dxa" w:w="6480"/>
          </w:tcPr>
          <w:p>
            <w:r>
              <w:t>Tests day count validation and regeneration.</w:t>
            </w:r>
          </w:p>
        </w:tc>
      </w:tr>
      <w:tr>
        <w:tc>
          <w:tcPr>
            <w:tcW w:type="dxa" w:w="2880"/>
          </w:tcPr>
          <w:p>
            <w:r>
              <w:t>test_flight_tools.py</w:t>
            </w:r>
          </w:p>
        </w:tc>
        <w:tc>
          <w:tcPr>
            <w:tcW w:type="dxa" w:w="6480"/>
          </w:tcPr>
          <w:p>
            <w:r>
              <w:t>Tests flight search API calls.</w:t>
            </w:r>
          </w:p>
        </w:tc>
      </w:tr>
      <w:tr>
        <w:tc>
          <w:tcPr>
            <w:tcW w:type="dxa" w:w="2880"/>
          </w:tcPr>
          <w:p>
            <w:r>
              <w:t>test_flight_agent.py</w:t>
            </w:r>
          </w:p>
        </w:tc>
        <w:tc>
          <w:tcPr>
            <w:tcW w:type="dxa" w:w="6480"/>
          </w:tcPr>
          <w:p>
            <w:r>
              <w:t>Tests flight agent with real CrewAI task execution.</w:t>
            </w:r>
          </w:p>
        </w:tc>
      </w:tr>
      <w:tr>
        <w:tc>
          <w:tcPr>
            <w:tcW w:type="dxa" w:w="2880"/>
          </w:tcPr>
          <w:p>
            <w:r>
              <w:t>test_hotel_workflow.py</w:t>
            </w:r>
          </w:p>
        </w:tc>
        <w:tc>
          <w:tcPr>
            <w:tcW w:type="dxa" w:w="6480"/>
          </w:tcPr>
          <w:p>
            <w:r>
              <w:t>Tests hotel search multi-step workflow.</w:t>
            </w:r>
          </w:p>
        </w:tc>
      </w:tr>
      <w:tr>
        <w:tc>
          <w:tcPr>
            <w:tcW w:type="dxa" w:w="2880"/>
          </w:tcPr>
          <w:p>
            <w:r>
              <w:t>test_hotel_apis.py</w:t>
            </w:r>
          </w:p>
        </w:tc>
        <w:tc>
          <w:tcPr>
            <w:tcW w:type="dxa" w:w="6480"/>
          </w:tcPr>
          <w:p>
            <w:r>
              <w:t>Tests hotel API endpoints directly.</w:t>
            </w:r>
          </w:p>
        </w:tc>
      </w:tr>
      <w:tr>
        <w:tc>
          <w:tcPr>
            <w:tcW w:type="dxa" w:w="2880"/>
          </w:tcPr>
          <w:p>
            <w:r>
              <w:t>test_mcp_servers.py</w:t>
            </w:r>
          </w:p>
        </w:tc>
        <w:tc>
          <w:tcPr>
            <w:tcW w:type="dxa" w:w="6480"/>
          </w:tcPr>
          <w:p>
            <w:r>
              <w:t>Tests MCP server initialization.</w:t>
            </w:r>
          </w:p>
        </w:tc>
      </w:tr>
      <w:tr>
        <w:tc>
          <w:tcPr>
            <w:tcW w:type="dxa" w:w="2880"/>
          </w:tcPr>
          <w:p>
            <w:r>
              <w:t>test_mcp_integration.py</w:t>
            </w:r>
          </w:p>
        </w:tc>
        <w:tc>
          <w:tcPr>
            <w:tcW w:type="dxa" w:w="6480"/>
          </w:tcPr>
          <w:p>
            <w:r>
              <w:t>Tests end-to-end MCP tool calling.</w:t>
            </w:r>
          </w:p>
        </w:tc>
      </w:tr>
      <w:tr>
        <w:tc>
          <w:tcPr>
            <w:tcW w:type="dxa" w:w="2880"/>
          </w:tcPr>
          <w:p>
            <w:r>
              <w:t>test_api_tools.py</w:t>
            </w:r>
          </w:p>
        </w:tc>
        <w:tc>
          <w:tcPr>
            <w:tcW w:type="dxa" w:w="6480"/>
          </w:tcPr>
          <w:p>
            <w:r>
              <w:t>Tests individual API tool functions.</w:t>
            </w:r>
          </w:p>
        </w:tc>
      </w:tr>
      <w:tr>
        <w:tc>
          <w:tcPr>
            <w:tcW w:type="dxa" w:w="2880"/>
          </w:tcPr>
          <w:p>
            <w:r>
              <w:t>test_booking_flights.py</w:t>
            </w:r>
          </w:p>
        </w:tc>
        <w:tc>
          <w:tcPr>
            <w:tcW w:type="dxa" w:w="6480"/>
          </w:tcPr>
          <w:p>
            <w:r>
              <w:t>Tests Booking.com flights API.</w:t>
            </w:r>
          </w:p>
        </w:tc>
      </w:tr>
      <w:tr>
        <w:tc>
          <w:tcPr>
            <w:tcW w:type="dxa" w:w="2880"/>
          </w:tcPr>
          <w:p>
            <w:r>
              <w:t>test_booking_flight_tools.py</w:t>
            </w:r>
          </w:p>
        </w:tc>
        <w:tc>
          <w:tcPr>
            <w:tcW w:type="dxa" w:w="6480"/>
          </w:tcPr>
          <w:p>
            <w:r>
              <w:t>Tests booking flight tool wrappers.</w:t>
            </w:r>
          </w:p>
        </w:tc>
      </w:tr>
      <w:tr>
        <w:tc>
          <w:tcPr>
            <w:tcW w:type="dxa" w:w="2880"/>
          </w:tcPr>
          <w:p>
            <w:r>
              <w:t>test_direct_flight.py</w:t>
            </w:r>
          </w:p>
        </w:tc>
        <w:tc>
          <w:tcPr>
            <w:tcW w:type="dxa" w:w="6480"/>
          </w:tcPr>
          <w:p>
            <w:r>
              <w:t>Tests direct flight API calls.</w:t>
            </w:r>
          </w:p>
        </w:tc>
      </w:tr>
      <w:tr>
        <w:tc>
          <w:tcPr>
            <w:tcW w:type="dxa" w:w="2880"/>
          </w:tcPr>
          <w:p>
            <w:r>
              <w:t>test_exact_apis.py</w:t>
            </w:r>
          </w:p>
        </w:tc>
        <w:tc>
          <w:tcPr>
            <w:tcW w:type="dxa" w:w="6480"/>
          </w:tcPr>
          <w:p>
            <w:r>
              <w:t>Tests exact date API queries.</w:t>
            </w:r>
          </w:p>
        </w:tc>
      </w:tr>
      <w:tr>
        <w:tc>
          <w:tcPr>
            <w:tcW w:type="dxa" w:w="2880"/>
          </w:tcPr>
          <w:p>
            <w:r>
              <w:t>test_apis_direct.py</w:t>
            </w:r>
          </w:p>
        </w:tc>
        <w:tc>
          <w:tcPr>
            <w:tcW w:type="dxa" w:w="6480"/>
          </w:tcPr>
          <w:p>
            <w:r>
              <w:t>Tests direct API connections.</w:t>
            </w:r>
          </w:p>
        </w:tc>
      </w:tr>
      <w:tr>
        <w:tc>
          <w:tcPr>
            <w:tcW w:type="dxa" w:w="2880"/>
          </w:tcPr>
          <w:p>
            <w:r>
              <w:t>test_multiple_flight_apis.py</w:t>
            </w:r>
          </w:p>
        </w:tc>
        <w:tc>
          <w:tcPr>
            <w:tcW w:type="dxa" w:w="6480"/>
          </w:tcPr>
          <w:p>
            <w:r>
              <w:t>Tests multiple flight API providers.</w:t>
            </w:r>
          </w:p>
        </w:tc>
      </w:tr>
    </w:tbl>
    <w:p>
      <w:pPr>
        <w:pStyle w:val="Heading2"/>
      </w:pPr>
      <w:r>
        <w:t>experiments/ — Research</w:t>
      </w:r>
    </w:p>
    <w:tbl>
      <w:tblPr>
        <w:tblStyle w:val="LightGrid-Accent1"/>
        <w:tblW w:type="auto" w:w="0"/>
        <w:tblLook w:firstColumn="1" w:firstRow="1" w:lastColumn="0" w:lastRow="0" w:noHBand="0" w:noVBand="1" w:val="04A0"/>
      </w:tblPr>
      <w:tblGrid>
        <w:gridCol w:w="4320"/>
        <w:gridCol w:w="4320"/>
      </w:tblGrid>
      <w:tr>
        <w:tc>
          <w:tcPr>
            <w:tcW w:type="dxa" w:w="2880"/>
          </w:tcPr>
          <w:p>
            <w:r>
              <w:t>File</w:t>
            </w:r>
          </w:p>
        </w:tc>
        <w:tc>
          <w:tcPr>
            <w:tcW w:type="dxa" w:w="6480"/>
          </w:tcPr>
          <w:p>
            <w:r>
              <w:t>Description</w:t>
            </w:r>
          </w:p>
        </w:tc>
      </w:tr>
      <w:tr>
        <w:tc>
          <w:tcPr>
            <w:tcW w:type="dxa" w:w="2880"/>
          </w:tcPr>
          <w:p>
            <w:r>
              <w:t>experiments/runners/</w:t>
            </w:r>
          </w:p>
        </w:tc>
        <w:tc>
          <w:tcPr>
            <w:tcW w:type="dxa" w:w="6480"/>
          </w:tcPr>
          <w:p>
            <w:r>
              <w:t>10 experiment runner scripts for academic validation of the system (75-225 iteration runs).</w:t>
            </w:r>
          </w:p>
        </w:tc>
      </w:tr>
    </w:tbl>
    <w:p>
      <w:pPr>
        <w:pStyle w:val="Heading2"/>
      </w:pPr>
      <w:r>
        <w:t>papers/ — Academic Papers</w:t>
      </w:r>
    </w:p>
    <w:tbl>
      <w:tblPr>
        <w:tblStyle w:val="LightGrid-Accent1"/>
        <w:tblW w:type="auto" w:w="0"/>
        <w:tblLook w:firstColumn="1" w:firstRow="1" w:lastColumn="0" w:lastRow="0" w:noHBand="0" w:noVBand="1" w:val="04A0"/>
      </w:tblPr>
      <w:tblGrid>
        <w:gridCol w:w="4320"/>
        <w:gridCol w:w="4320"/>
      </w:tblGrid>
      <w:tr>
        <w:tc>
          <w:tcPr>
            <w:tcW w:type="dxa" w:w="2880"/>
          </w:tcPr>
          <w:p>
            <w:r>
              <w:t>File</w:t>
            </w:r>
          </w:p>
        </w:tc>
        <w:tc>
          <w:tcPr>
            <w:tcW w:type="dxa" w:w="6480"/>
          </w:tcPr>
          <w:p>
            <w:r>
              <w:t>Description</w:t>
            </w:r>
          </w:p>
        </w:tc>
      </w:tr>
      <w:tr>
        <w:tc>
          <w:tcPr>
            <w:tcW w:type="dxa" w:w="2880"/>
          </w:tcPr>
          <w:p>
            <w:r>
              <w:t>papers/references/</w:t>
            </w:r>
          </w:p>
        </w:tc>
        <w:tc>
          <w:tcPr>
            <w:tcW w:type="dxa" w:w="6480"/>
          </w:tcPr>
          <w:p>
            <w:r>
              <w:t>BibTeX reference file for academic citations.</w:t>
            </w:r>
          </w:p>
        </w:tc>
      </w:tr>
      <w:tr>
        <w:tc>
          <w:tcPr>
            <w:tcW w:type="dxa" w:w="2880"/>
          </w:tcPr>
          <w:p>
            <w:r>
              <w:t>papers/references_text/</w:t>
            </w:r>
          </w:p>
        </w:tc>
        <w:tc>
          <w:tcPr>
            <w:tcW w:type="dxa" w:w="6480"/>
          </w:tcPr>
          <w:p>
            <w:r>
              <w:t>Text extracts of reference papers.</w:t>
            </w:r>
          </w:p>
        </w:tc>
      </w:tr>
      <w:tr>
        <w:tc>
          <w:tcPr>
            <w:tcW w:type="dxa" w:w="2880"/>
          </w:tcPr>
          <w:p>
            <w:r>
              <w:t>papers/tex/</w:t>
            </w:r>
          </w:p>
        </w:tc>
        <w:tc>
          <w:tcPr>
            <w:tcW w:type="dxa" w:w="6480"/>
          </w:tcPr>
          <w:p>
            <w:r>
              <w:t>LaTeX source files for academic paper publication.</w:t>
            </w:r>
          </w:p>
        </w:tc>
      </w:tr>
      <w:tr>
        <w:tc>
          <w:tcPr>
            <w:tcW w:type="dxa" w:w="2880"/>
          </w:tcPr>
          <w:p>
            <w:r>
              <w:t>papers/*.pdf</w:t>
            </w:r>
          </w:p>
        </w:tc>
        <w:tc>
          <w:tcPr>
            <w:tcW w:type="dxa" w:w="6480"/>
          </w:tcPr>
          <w:p>
            <w:r>
              <w:t>Reference research papers on AI agents and trip planning.</w:t>
            </w:r>
          </w:p>
        </w:tc>
      </w:tr>
    </w:tbl>
    <w:p>
      <w:pPr>
        <w:pStyle w:val="Heading2"/>
      </w:pPr>
      <w:r>
        <w:t>docs/ — Documentation</w:t>
      </w:r>
    </w:p>
    <w:tbl>
      <w:tblPr>
        <w:tblStyle w:val="LightGrid-Accent1"/>
        <w:tblW w:type="auto" w:w="0"/>
        <w:tblLook w:firstColumn="1" w:firstRow="1" w:lastColumn="0" w:lastRow="0" w:noHBand="0" w:noVBand="1" w:val="04A0"/>
      </w:tblPr>
      <w:tblGrid>
        <w:gridCol w:w="4320"/>
        <w:gridCol w:w="4320"/>
      </w:tblGrid>
      <w:tr>
        <w:tc>
          <w:tcPr>
            <w:tcW w:type="dxa" w:w="2880"/>
          </w:tcPr>
          <w:p>
            <w:r>
              <w:t>File</w:t>
            </w:r>
          </w:p>
        </w:tc>
        <w:tc>
          <w:tcPr>
            <w:tcW w:type="dxa" w:w="6480"/>
          </w:tcPr>
          <w:p>
            <w:r>
              <w:t>Description</w:t>
            </w:r>
          </w:p>
        </w:tc>
      </w:tr>
      <w:tr>
        <w:tc>
          <w:tcPr>
            <w:tcW w:type="dxa" w:w="2880"/>
          </w:tcPr>
          <w:p>
            <w:r>
              <w:t>docs/SETUP.md</w:t>
            </w:r>
          </w:p>
        </w:tc>
        <w:tc>
          <w:tcPr>
            <w:tcW w:type="dxa" w:w="6480"/>
          </w:tcPr>
          <w:p>
            <w:r>
              <w:t>Step-by-step setup guide.</w:t>
            </w:r>
          </w:p>
        </w:tc>
      </w:tr>
      <w:tr>
        <w:tc>
          <w:tcPr>
            <w:tcW w:type="dxa" w:w="2880"/>
          </w:tcPr>
          <w:p>
            <w:r>
              <w:t>docs/MCP_SETUP.md</w:t>
            </w:r>
          </w:p>
        </w:tc>
        <w:tc>
          <w:tcPr>
            <w:tcW w:type="dxa" w:w="6480"/>
          </w:tcPr>
          <w:p>
            <w:r>
              <w:t>MCP server configuration guide.</w:t>
            </w:r>
          </w:p>
        </w:tc>
      </w:tr>
      <w:tr>
        <w:tc>
          <w:tcPr>
            <w:tcW w:type="dxa" w:w="2880"/>
          </w:tcPr>
          <w:p>
            <w:r>
              <w:t>docs/DEVELOPER.md</w:t>
            </w:r>
          </w:p>
        </w:tc>
        <w:tc>
          <w:tcPr>
            <w:tcW w:type="dxa" w:w="6480"/>
          </w:tcPr>
          <w:p>
            <w:r>
              <w:t>Developer notes and contribution guide.</w:t>
            </w:r>
          </w:p>
        </w:tc>
      </w:tr>
      <w:tr>
        <w:tc>
          <w:tcPr>
            <w:tcW w:type="dxa" w:w="2880"/>
          </w:tcPr>
          <w:p>
            <w:r>
              <w:t>docs/STREAMLIT_GUIDE.md</w:t>
            </w:r>
          </w:p>
        </w:tc>
        <w:tc>
          <w:tcPr>
            <w:tcW w:type="dxa" w:w="6480"/>
          </w:tcPr>
          <w:p>
            <w:r>
              <w:t>Streamlit UI usage guide.</w:t>
            </w:r>
          </w:p>
        </w:tc>
      </w:tr>
      <w:tr>
        <w:tc>
          <w:tcPr>
            <w:tcW w:type="dxa" w:w="2880"/>
          </w:tcPr>
          <w:p>
            <w:r>
              <w:t>docs/UI_COMPLETE_GUIDE.md</w:t>
            </w:r>
          </w:p>
        </w:tc>
        <w:tc>
          <w:tcPr>
            <w:tcW w:type="dxa" w:w="6480"/>
          </w:tcPr>
          <w:p>
            <w:r>
              <w:t>Complete UI walkthrough.</w:t>
            </w:r>
          </w:p>
        </w:tc>
      </w:tr>
    </w:tbl>
    <w:p>
      <w:r>
        <w:br w:type="page"/>
      </w:r>
    </w:p>
    <w:p>
      <w:pPr>
        <w:pStyle w:val="Heading1"/>
      </w:pPr>
      <w:r>
        <w:t>5. How the System Works (Behind the Scenes)</w:t>
      </w:r>
    </w:p>
    <w:p>
      <w:pPr>
        <w:pStyle w:val="Heading2"/>
      </w:pPr>
      <w:r>
        <w:t>Step-by-Step Execution</w:t>
      </w:r>
    </w:p>
    <w:p>
      <w:r>
        <w:rPr>
          <w:b/>
        </w:rPr>
        <w:t xml:space="preserve">1. Startup: </w:t>
      </w:r>
      <w:r>
        <w:t>run_cli.py validates all 3 API keys exist in .env. If any are missing, it prints a helpful error message with links to get them. Otherwise, it creates a TripPlannerCrew instance.</w:t>
      </w:r>
    </w:p>
    <w:p>
      <w:r>
        <w:rPr>
          <w:b/>
        </w:rPr>
        <w:t xml:space="preserve">2. Conversation Phase: </w:t>
      </w:r>
      <w:r>
        <w:t>TripPlannerCrew initializes all 6 agents and the A2A protocol. It calls have_conversation() which uses a LangChain ChatOpenAI LLM with a system prompt that tells it to ask 8 questions one at a time. The agent asks, user responds, and this continues until all info is collected or 10 turns are reached. The full transcript is saved.</w:t>
      </w:r>
    </w:p>
    <w:p>
      <w:r>
        <w:rPr>
          <w:b/>
        </w:rPr>
        <w:t xml:space="preserve">3. Extraction Phase: </w:t>
      </w:r>
      <w:r>
        <w:t>The conversation transcript is passed to a CrewAI Crew with the Conversational Agent and Preferences Extractor agent. The extractor reads the transcript and outputs structured JSON using a Pydantic model (TravelPreferences) with fields like origin, destination, dates, budget_breakdown (35/35/20/10 split), interests, travel_style, etc.</w:t>
      </w:r>
    </w:p>
    <w:p>
      <w:r>
        <w:rPr>
          <w:b/>
        </w:rPr>
        <w:t xml:space="preserve">4. Budget Validation: </w:t>
      </w:r>
      <w:r>
        <w:t>The extraction output is parsed for total_budget, trip_duration, and total_travelers. The system checks: flight budget &gt;= $300/person, hotel budget &gt;= $30/night, daily budget &gt;= $30/person. If budget is too low, it calculates the minimum realistic budget and displays a formatted error message with options (increase budget, reduce duration, etc.).</w:t>
      </w:r>
    </w:p>
    <w:p>
      <w:r>
        <w:rPr>
          <w:b/>
        </w:rPr>
        <w:t xml:space="preserve">5. Search Phase: </w:t>
      </w:r>
      <w:r>
        <w:t>Flight, Hotel, and Attraction tasks are created with context from the extraction output. In parallel mode (enabled by default), all 3 searches run simultaneously via ThreadPoolExecutor with a 180-second timeout per search. Each agent uses its assigned MCP tools:</w:t>
      </w:r>
    </w:p>
    <w:p>
      <w:r>
        <w:rPr>
          <w:b/>
        </w:rPr>
        <w:t xml:space="preserve">    Flight Agent: </w:t>
      </w:r>
      <w:r>
        <w:t>Calls search_comprehensive_flights() which resolves IATA codes via Booking.com API, then searches for round-trip flights on EXACT dates. Returns top 5 options with prices, airlines, times, and budget compliance. Falls back to web search if API fails.</w:t>
      </w:r>
    </w:p>
    <w:p>
      <w:r>
        <w:rPr>
          <w:b/>
        </w:rPr>
        <w:t xml:space="preserve">    Hotel Agent: </w:t>
      </w:r>
      <w:r>
        <w:t>Multi-step process: (1) search_hotel_destination to get dest_id, (2) search_hotels_by_dest_id for available hotels, (3) get_hotel_reviews for review scores, (4) get_attractions_near_hotel for nearby POIs. Filters by budget_per_night = accommodation_budget / trip_duration.</w:t>
      </w:r>
    </w:p>
    <w:p>
      <w:r>
        <w:rPr>
          <w:b/>
        </w:rPr>
        <w:t xml:space="preserve">    Attraction Agent: </w:t>
      </w:r>
      <w:r>
        <w:t>Uses search_attractions, search_restaurants, and search_internet to find activities and dining for each day. Tracks daily spending against budget. Mixes free and paid activities.</w:t>
      </w:r>
    </w:p>
    <w:p>
      <w:r>
        <w:rPr>
          <w:b/>
        </w:rPr>
        <w:t xml:space="preserve">6. Coordination Phase: </w:t>
      </w:r>
      <w:r>
        <w:t>The Itinerary Coordinator receives context from ALL previous tasks. It creates a comprehensive itinerary with: flight analysis + top 3 recommendations, hotel analysis + top 3 recommendations, budget warning if applicable, detailed DAY X sections for every single day of the trip, complete budget breakdown, and travel tips. Output must be 4000+ words.</w:t>
      </w:r>
    </w:p>
    <w:p>
      <w:r>
        <w:rPr>
          <w:b/>
        </w:rPr>
        <w:t xml:space="preserve">7. Validation Phase: </w:t>
      </w:r>
      <w:r>
        <w:t>The generated itinerary is passed to validate_day_count() which uses regex to find all "DAY X:" sections and compares the count to the expected trip_duration. If days are missing, it appends a completion notice.</w:t>
      </w:r>
    </w:p>
    <w:p>
      <w:r>
        <w:br w:type="page"/>
      </w:r>
    </w:p>
    <w:p>
      <w:pPr>
        <w:pStyle w:val="Heading1"/>
      </w:pPr>
      <w:r>
        <w:t>6. Communication Protocols</w:t>
      </w:r>
    </w:p>
    <w:p>
      <w:pPr>
        <w:pStyle w:val="Heading2"/>
      </w:pPr>
      <w:r>
        <w:t>A2A (Agent-to-Agent) Protocol</w:t>
      </w:r>
    </w:p>
    <w:p>
      <w:r>
        <w:t>The A2A protocol enables structured communication between agents. Each message has a sender, receiver, message type (request, response, query, info, error, ack), content as a dictionary, conversation ID, priority level, and optional acknowledgment requirements.</w:t>
      </w:r>
    </w:p>
    <w:p>
      <w:r>
        <w:t>Messages are validated against Agent Cards which define each agents capabilities, input/output schemas, and communication permissions. For example, the Preferences Extractor can send to Flight Agent, Hotel Agent, and Attraction Agent, but not directly to the Itinerary Coordinator.</w:t>
      </w:r>
    </w:p>
    <w:p>
      <w:r>
        <w:t>The protocol maintains conversation histories, supports message queuing, and provides executor registration for routing messages to the correct agent functions.</w:t>
      </w:r>
    </w:p>
    <w:p>
      <w:pPr>
        <w:pStyle w:val="Heading2"/>
      </w:pPr>
      <w:r>
        <w:t>MCP (Model Context Protocol)</w:t>
      </w:r>
    </w:p>
    <w:p>
      <w:r>
        <w:t>MCP provides standardized tool access for AI agents. The system runs a unified MCP server (src/server/mcp.py) as a subprocess. Tools communicate via JSON-RPC messages over stdio.</w:t>
      </w:r>
    </w:p>
    <w:p>
      <w:r>
        <w:t>The MCP client (in src/tools/mcp_tools.py) sends initialization requests, then tool call requests. The server processes them and returns results. This decouples API logic from agent logic, making tools reusable across agents.</w:t>
      </w:r>
    </w:p>
    <w:p>
      <w:pPr>
        <w:pStyle w:val="ListBullet"/>
      </w:pPr>
      <w:r>
        <w:t>The MCP server exposes 13 tools:</w:t>
      </w:r>
    </w:p>
    <w:p>
      <w:pPr>
        <w:pStyle w:val="ListBullet"/>
      </w:pPr>
      <w:r>
        <w:t>search_flights_kiwi — Low-cost flight search via Kiwi.com</w:t>
      </w:r>
    </w:p>
    <w:p>
      <w:pPr>
        <w:pStyle w:val="ListBullet"/>
      </w:pPr>
      <w:r>
        <w:t>search_cheap_flights — Unified flight search across providers</w:t>
      </w:r>
    </w:p>
    <w:p>
      <w:pPr>
        <w:pStyle w:val="ListBullet"/>
      </w:pPr>
      <w:r>
        <w:t>search_hotels_comprehensive — Full hotel search with budget filtering</w:t>
      </w:r>
    </w:p>
    <w:p>
      <w:pPr>
        <w:pStyle w:val="ListBullet"/>
      </w:pPr>
      <w:r>
        <w:t>search_hotel_destination — Get destination ID for hotel search</w:t>
      </w:r>
    </w:p>
    <w:p>
      <w:pPr>
        <w:pStyle w:val="ListBullet"/>
      </w:pPr>
      <w:r>
        <w:t>search_hotels_by_destination — Search hotels by dest_id</w:t>
      </w:r>
    </w:p>
    <w:p>
      <w:pPr>
        <w:pStyle w:val="ListBullet"/>
      </w:pPr>
      <w:r>
        <w:t>get_hotel_reviews — Hotel review scores and ratings</w:t>
      </w:r>
    </w:p>
    <w:p>
      <w:pPr>
        <w:pStyle w:val="ListBullet"/>
      </w:pPr>
      <w:r>
        <w:t>get_attractions_near_hotel — Nearby points of interest</w:t>
      </w:r>
    </w:p>
    <w:p>
      <w:pPr>
        <w:pStyle w:val="ListBullet"/>
      </w:pPr>
      <w:r>
        <w:t>search_accommodations_with_location — GPS-based accommodation search</w:t>
      </w:r>
    </w:p>
    <w:p>
      <w:pPr>
        <w:pStyle w:val="ListBullet"/>
      </w:pPr>
      <w:r>
        <w:t>search_car_rentals — Car rental search via Booking.com</w:t>
      </w:r>
    </w:p>
    <w:p>
      <w:pPr>
        <w:pStyle w:val="ListBullet"/>
      </w:pPr>
      <w:r>
        <w:t>search_internet — General web search via Serper API</w:t>
      </w:r>
    </w:p>
    <w:p>
      <w:pPr>
        <w:pStyle w:val="ListBullet"/>
      </w:pPr>
      <w:r>
        <w:t>search_attractions — Tourist attraction search</w:t>
      </w:r>
    </w:p>
    <w:p>
      <w:pPr>
        <w:pStyle w:val="ListBullet"/>
      </w:pPr>
      <w:r>
        <w:t>search_restaurants — Restaurant and dining search</w:t>
      </w:r>
    </w:p>
    <w:p>
      <w:pPr>
        <w:pStyle w:val="ListBullet"/>
      </w:pPr>
      <w:r>
        <w:t>calculate — Math operations</w:t>
      </w:r>
    </w:p>
    <w:p>
      <w:r>
        <w:br w:type="page"/>
      </w:r>
    </w:p>
    <w:p>
      <w:pPr>
        <w:pStyle w:val="Heading1"/>
      </w:pPr>
      <w:r>
        <w:t>7. API Integrations</w:t>
      </w:r>
    </w:p>
    <w:p>
      <w:pPr>
        <w:pStyle w:val="Heading2"/>
      </w:pPr>
      <w:r>
        <w:t>Required APIs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API</w:t>
            </w:r>
          </w:p>
        </w:tc>
        <w:tc>
          <w:tcPr>
            <w:tcW w:type="dxa" w:w="2880"/>
          </w:tcPr>
          <w:p>
            <w:r>
              <w:t>Purpose</w:t>
            </w:r>
          </w:p>
        </w:tc>
        <w:tc>
          <w:tcPr>
            <w:tcW w:type="dxa" w:w="2880"/>
          </w:tcPr>
          <w:p>
            <w:r>
              <w:t>Get It At</w:t>
            </w:r>
          </w:p>
        </w:tc>
      </w:tr>
      <w:tr>
        <w:tc>
          <w:tcPr>
            <w:tcW w:type="dxa" w:w="2880"/>
          </w:tcPr>
          <w:p>
            <w:r>
              <w:t>OpenAI API</w:t>
            </w:r>
          </w:p>
        </w:tc>
        <w:tc>
          <w:tcPr>
            <w:tcW w:type="dxa" w:w="2880"/>
          </w:tcPr>
          <w:p>
            <w:r>
              <w:t>Powers all agents with GPT-4o (or configurable model).</w:t>
            </w:r>
          </w:p>
        </w:tc>
        <w:tc>
          <w:tcPr>
            <w:tcW w:type="dxa" w:w="2880"/>
          </w:tcPr>
          <w:p>
            <w:r>
              <w:t>https://platform.openai.com/api-keys</w:t>
            </w:r>
          </w:p>
        </w:tc>
      </w:tr>
      <w:tr>
        <w:tc>
          <w:tcPr>
            <w:tcW w:type="dxa" w:w="2880"/>
          </w:tcPr>
          <w:p>
            <w:r>
              <w:t>Serper API</w:t>
            </w:r>
          </w:p>
        </w:tc>
        <w:tc>
          <w:tcPr>
            <w:tcW w:type="dxa" w:w="2880"/>
          </w:tcPr>
          <w:p>
            <w:r>
              <w:t>Google web search for attractions, restaurants, and general queries.</w:t>
            </w:r>
          </w:p>
        </w:tc>
        <w:tc>
          <w:tcPr>
            <w:tcW w:type="dxa" w:w="2880"/>
          </w:tcPr>
          <w:p>
            <w:r>
              <w:t>https://serper.dev/</w:t>
            </w:r>
          </w:p>
        </w:tc>
      </w:tr>
      <w:tr>
        <w:tc>
          <w:tcPr>
            <w:tcW w:type="dxa" w:w="2880"/>
          </w:tcPr>
          <w:p>
            <w:r>
              <w:t>RapidAPI — Kiwi.com</w:t>
            </w:r>
          </w:p>
        </w:tc>
        <w:tc>
          <w:tcPr>
            <w:tcW w:type="dxa" w:w="2880"/>
          </w:tcPr>
          <w:p>
            <w:r>
              <w:t>Cheap flight search across multiple airlines.</w:t>
            </w:r>
          </w:p>
        </w:tc>
        <w:tc>
          <w:tcPr>
            <w:tcW w:type="dxa" w:w="2880"/>
          </w:tcPr>
          <w:p>
            <w:r>
              <w:t>https://rapidapi.com/apiheya/api/kiwi-com-cheap-flights</w:t>
            </w:r>
          </w:p>
        </w:tc>
      </w:tr>
      <w:tr>
        <w:tc>
          <w:tcPr>
            <w:tcW w:type="dxa" w:w="2880"/>
          </w:tcPr>
          <w:p>
            <w:r>
              <w:t>RapidAPI — Booking.com</w:t>
            </w:r>
          </w:p>
        </w:tc>
        <w:tc>
          <w:tcPr>
            <w:tcW w:type="dxa" w:w="2880"/>
          </w:tcPr>
          <w:p>
            <w:r>
              <w:t>Flight search, hotel search, reviews, and nearby attractions.</w:t>
            </w:r>
          </w:p>
        </w:tc>
        <w:tc>
          <w:tcPr>
            <w:tcW w:type="dxa" w:w="2880"/>
          </w:tcPr>
          <w:p>
            <w:r>
              <w:t>https://rapidapi.com/booking-com15/api/booking-com15</w:t>
            </w:r>
          </w:p>
        </w:tc>
      </w:tr>
    </w:tbl>
    <w:p/>
    <w:p>
      <w:pPr>
        <w:pStyle w:val="Heading2"/>
      </w:pPr>
      <w:r>
        <w:t>How API Calls Work</w:t>
      </w:r>
    </w:p>
    <w:p>
      <w:r>
        <w:t>When an agent needs data (e.g., flight search), it calls a tool from src/tools/mcp_tools.py. The tool function sends a JSON-RPC request to the MCP server process (src/server/mcp.py). The MCP server makes the actual HTTP request to the external API (Booking.com, Kiwi.com, or Serper), parses the response, and returns structured data back through the MCP protocol.</w:t>
      </w:r>
    </w:p>
    <w:p>
      <w:r>
        <w:t>For reliability, some tools also have direct API fallbacks that use the requests library directly, bypassing the MCP server. This ensures the system works even if the MCP subprocess encounters issues.</w:t>
      </w:r>
    </w:p>
    <w:p>
      <w:r>
        <w:br w:type="page"/>
      </w:r>
    </w:p>
    <w:p>
      <w:pPr>
        <w:pStyle w:val="Heading1"/>
      </w:pPr>
      <w:r>
        <w:t>8. Setup &amp; Running Guide</w:t>
      </w:r>
    </w:p>
    <w:p>
      <w:pPr>
        <w:pStyle w:val="Heading2"/>
      </w:pPr>
      <w:r>
        <w:t>Prerequisites</w:t>
      </w:r>
    </w:p>
    <w:p>
      <w:pPr>
        <w:pStyle w:val="ListBullet"/>
      </w:pPr>
      <w:r>
        <w:t>Python 3.10–3.13</w:t>
      </w:r>
    </w:p>
    <w:p>
      <w:pPr>
        <w:pStyle w:val="ListBullet"/>
      </w:pPr>
      <w:r>
        <w:t>Poetry (pip install poetry)</w:t>
      </w:r>
    </w:p>
    <w:p>
      <w:pPr>
        <w:pStyle w:val="ListBullet"/>
      </w:pPr>
      <w:r>
        <w:t>API keys for OpenAI, Serper, and RapidAPI</w:t>
      </w:r>
    </w:p>
    <w:p>
      <w:pPr>
        <w:pStyle w:val="Heading2"/>
      </w:pPr>
      <w:r>
        <w:t>Installation</w:t>
      </w:r>
    </w:p>
    <w:p>
      <w:pPr>
        <w:pStyle w:val="ListNumber"/>
      </w:pPr>
      <w:r>
        <w:t>Clone the repo: git clone https://github.com/sherali143/Trip-Planner.git</w:t>
      </w:r>
    </w:p>
    <w:p>
      <w:pPr>
        <w:pStyle w:val="ListNumber"/>
      </w:pPr>
      <w:r>
        <w:t>cd trip-planner</w:t>
      </w:r>
    </w:p>
    <w:p>
      <w:pPr>
        <w:pStyle w:val="ListNumber"/>
      </w:pPr>
      <w:r>
        <w:t>Copy .env.example to .env and fill in API keys</w:t>
      </w:r>
    </w:p>
    <w:p>
      <w:pPr>
        <w:pStyle w:val="ListNumber"/>
      </w:pPr>
      <w:r>
        <w:t>poetry install</w:t>
      </w:r>
    </w:p>
    <w:p>
      <w:pPr>
        <w:pStyle w:val="ListNumber"/>
      </w:pPr>
      <w:r>
        <w:t>Run CLI: poetry run python run_cli.py</w:t>
      </w:r>
    </w:p>
    <w:p>
      <w:pPr>
        <w:pStyle w:val="ListNumber"/>
      </w:pPr>
      <w:r>
        <w:t>Or run Web UI: poetry run python run_web.py</w:t>
      </w:r>
    </w:p>
    <w:p>
      <w:pPr>
        <w:pStyle w:val="Heading2"/>
      </w:pPr>
      <w:r>
        <w:t>Docker Setup</w:t>
      </w:r>
    </w:p>
    <w:p>
      <w:pPr>
        <w:pStyle w:val="ListNumber"/>
      </w:pPr>
      <w:r>
        <w:t>Ensure Docker is installed</w:t>
      </w:r>
    </w:p>
    <w:p>
      <w:pPr>
        <w:pStyle w:val="ListNumber"/>
      </w:pPr>
      <w:r>
        <w:t>docker compose up</w:t>
      </w:r>
    </w:p>
    <w:p>
      <w:pPr>
        <w:pStyle w:val="ListNumber"/>
      </w:pPr>
      <w:r>
        <w:t>Open http://localhost:8501 in browser</w:t>
      </w:r>
    </w:p>
    <w:p>
      <w:r>
        <w:br w:type="page"/>
      </w:r>
    </w:p>
    <w:p>
      <w:pPr>
        <w:pStyle w:val="Heading1"/>
      </w:pPr>
      <w:r>
        <w:t>9. Configuration Reference</w:t>
      </w:r>
    </w:p>
    <w:p>
      <w:r>
        <w:t>All configuration is managed through two files:</w:t>
      </w:r>
    </w:p>
    <w:p>
      <w:pPr>
        <w:pStyle w:val="Heading2"/>
      </w:pPr>
      <w:r>
        <w:t>.env File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Required</w:t>
            </w:r>
          </w:p>
        </w:tc>
        <w:tc>
          <w:tcPr>
            <w:tcW w:type="dxa" w:w="2880"/>
          </w:tcPr>
          <w:p>
            <w:r>
              <w:t>Description</w:t>
            </w:r>
          </w:p>
        </w:tc>
      </w:tr>
      <w:tr>
        <w:tc>
          <w:tcPr>
            <w:tcW w:type="dxa" w:w="2880"/>
          </w:tcPr>
          <w:p>
            <w:r>
              <w:t>OPENAI_API_KEY</w:t>
            </w:r>
          </w:p>
        </w:tc>
        <w:tc>
          <w:tcPr>
            <w:tcW w:type="dxa" w:w="2880"/>
          </w:tcPr>
          <w:p>
            <w:r>
              <w:t>Yes</w:t>
            </w:r>
          </w:p>
        </w:tc>
        <w:tc>
          <w:tcPr>
            <w:tcW w:type="dxa" w:w="2880"/>
          </w:tcPr>
          <w:p>
            <w:r>
              <w:t>OpenAI API key for all agents</w:t>
            </w:r>
          </w:p>
        </w:tc>
      </w:tr>
      <w:tr>
        <w:tc>
          <w:tcPr>
            <w:tcW w:type="dxa" w:w="2880"/>
          </w:tcPr>
          <w:p>
            <w:r>
              <w:t>SERPER_API_KEY</w:t>
            </w:r>
          </w:p>
        </w:tc>
        <w:tc>
          <w:tcPr>
            <w:tcW w:type="dxa" w:w="2880"/>
          </w:tcPr>
          <w:p>
            <w:r>
              <w:t>Yes</w:t>
            </w:r>
          </w:p>
        </w:tc>
        <w:tc>
          <w:tcPr>
            <w:tcW w:type="dxa" w:w="2880"/>
          </w:tcPr>
          <w:p>
            <w:r>
              <w:t>Serper API key for web search</w:t>
            </w:r>
          </w:p>
        </w:tc>
      </w:tr>
      <w:tr>
        <w:tc>
          <w:tcPr>
            <w:tcW w:type="dxa" w:w="2880"/>
          </w:tcPr>
          <w:p>
            <w:r>
              <w:t>RAPIDAPI_KEY</w:t>
            </w:r>
          </w:p>
        </w:tc>
        <w:tc>
          <w:tcPr>
            <w:tcW w:type="dxa" w:w="2880"/>
          </w:tcPr>
          <w:p>
            <w:r>
              <w:t>Yes</w:t>
            </w:r>
          </w:p>
        </w:tc>
        <w:tc>
          <w:tcPr>
            <w:tcW w:type="dxa" w:w="2880"/>
          </w:tcPr>
          <w:p>
            <w:r>
              <w:t>RapidAPI key for flights and hotels</w:t>
            </w:r>
          </w:p>
        </w:tc>
      </w:tr>
      <w:tr>
        <w:tc>
          <w:tcPr>
            <w:tcW w:type="dxa" w:w="2880"/>
          </w:tcPr>
          <w:p>
            <w:r>
              <w:t>OPENAI_MODEL</w:t>
            </w:r>
          </w:p>
        </w:tc>
        <w:tc>
          <w:tcPr>
            <w:tcW w:type="dxa" w:w="2880"/>
          </w:tcPr>
          <w:p>
            <w:r>
              <w:t>No (default: gpt-4o)</w:t>
            </w:r>
          </w:p>
        </w:tc>
        <w:tc>
          <w:tcPr>
            <w:tcW w:type="dxa" w:w="2880"/>
          </w:tcPr>
          <w:p>
            <w:r>
              <w:t>Override the LLM model used by all agents</w:t>
            </w:r>
          </w:p>
        </w:tc>
      </w:tr>
    </w:tbl>
    <w:p/>
    <w:p>
      <w:pPr>
        <w:pStyle w:val="Heading2"/>
      </w:pPr>
      <w:r>
        <w:t>src/config/settings.yaml</w:t>
      </w:r>
    </w:p>
    <w:p>
      <w:r>
        <w:t>This file controls:</w:t>
      </w:r>
    </w:p>
    <w:p>
      <w:pPr>
        <w:pStyle w:val="ListBullet"/>
      </w:pPr>
      <w:r>
        <w:t>Agent-specific model names and temperature settings</w:t>
      </w:r>
    </w:p>
    <w:p>
      <w:pPr>
        <w:pStyle w:val="ListBullet"/>
      </w:pPr>
      <w:r>
        <w:t>Budget allocation percentages (flights, hotels, activities, meals)</w:t>
      </w:r>
    </w:p>
    <w:p>
      <w:pPr>
        <w:pStyle w:val="ListBullet"/>
      </w:pPr>
      <w:r>
        <w:t>Budget adjustments for luxury vs budget travel styles</w:t>
      </w:r>
    </w:p>
    <w:p>
      <w:pPr>
        <w:pStyle w:val="ListBullet"/>
      </w:pPr>
      <w:r>
        <w:t>A2A protocol timeout, retry, and logging settings</w:t>
      </w:r>
    </w:p>
    <w:p>
      <w:pPr>
        <w:pStyle w:val="ListBullet"/>
      </w:pPr>
      <w:r>
        <w:t>Search tool configuration (result limits, precision)</w:t>
      </w:r>
    </w:p>
    <w:p>
      <w:pPr>
        <w:pStyle w:val="ListBullet"/>
      </w:pPr>
      <w:r>
        <w:t>General settings (verbosity, currency, date format)</w:t>
      </w:r>
    </w:p>
    <w:p/>
    <w:p>
      <w:r>
        <w:t>This configuration is loaded by agents and systems at runtime but is currently not actively enforced — the code uses hardcoded defaults. The config file serves as documentation of the intended settings.</w:t>
      </w:r>
    </w:p>
    <w:p/>
    <w:p/>
    <w:p>
      <w:pPr>
        <w:jc w:val="center"/>
      </w:pPr>
      <w:r>
        <w:rPr>
          <w:color w:val="999999"/>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