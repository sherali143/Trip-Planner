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Trip Planner — Project Overview</w:t>
      </w:r>
    </w:p>
    <w:p/>
    <w:p>
      <w:r>
        <w:rPr>
          <w:b/>
        </w:rPr>
        <w:t>What is this project?</w:t>
      </w:r>
    </w:p>
    <w:p>
      <w:r>
        <w:t>This is an AI-powered trip planner that creates complete travel itineraries. You tell it where you want to go, when, and your budget — and it produces a day-by-day plan with flights, hotels, attractions, and restaurants.</w:t>
      </w:r>
    </w:p>
    <w:p>
      <w:r>
        <w:rPr>
          <w:b/>
        </w:rPr>
        <w:t>Scope</w:t>
      </w:r>
    </w:p>
    <w:p>
      <w:pPr>
        <w:pStyle w:val="ListBullet"/>
      </w:pPr>
      <w:r>
        <w:t>Takes user input in plain English (e.g., "Plan a trip to Istanbul for 4 nights")</w:t>
      </w:r>
    </w:p>
    <w:p>
      <w:pPr>
        <w:pStyle w:val="ListBullet"/>
      </w:pPr>
      <w:r>
        <w:t>Fetches real-time data from live APIs — flights (fly-scraper), hotels (Booking.com), attractions and restaurants (Serper web search)</w:t>
      </w:r>
    </w:p>
    <w:p>
      <w:pPr>
        <w:pStyle w:val="ListBullet"/>
      </w:pPr>
      <w:r>
        <w:t>Uses AI agents (powered by Google Gemini) to understand requests and assemble itineraries</w:t>
      </w:r>
    </w:p>
    <w:p>
      <w:pPr>
        <w:pStyle w:val="ListBullet"/>
      </w:pPr>
      <w:r>
        <w:t>Runs in two modes: Terminal (CLI) and Web UI (Streamlit)</w:t>
      </w:r>
    </w:p>
    <w:p>
      <w:pPr>
        <w:pStyle w:val="ListBullet"/>
      </w:pPr>
      <w:r>
        <w:t>Built as a dissertation project comparing two architectures</w:t>
      </w:r>
    </w:p>
    <w:p>
      <w:r>
        <w:rPr>
          <w:b/>
        </w:rPr>
        <w:t>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AI Agents</w:t>
            </w:r>
          </w:p>
        </w:tc>
        <w:tc>
          <w:tcPr>
            <w:tcW w:type="dxa" w:w="4320"/>
          </w:tcPr>
          <w:p>
            <w:r>
              <w:t>CrewAI + Google Gemini 2.5 Flash (via LiteLLM)</w:t>
            </w:r>
          </w:p>
        </w:tc>
      </w:tr>
      <w:tr>
        <w:tc>
          <w:tcPr>
            <w:tcW w:type="dxa" w:w="4320"/>
          </w:tcPr>
          <w:p>
            <w:r>
              <w:t>Agent Communication</w:t>
            </w:r>
          </w:p>
        </w:tc>
        <w:tc>
          <w:tcPr>
            <w:tcW w:type="dxa" w:w="4320"/>
          </w:tcPr>
          <w:p>
            <w:r>
              <w:t>A2A Protocol (custom implementation)</w:t>
            </w:r>
          </w:p>
        </w:tc>
      </w:tr>
      <w:tr>
        <w:tc>
          <w:tcPr>
            <w:tcW w:type="dxa" w:w="4320"/>
          </w:tcPr>
          <w:p>
            <w:r>
              <w:t>Tool Integration</w:t>
            </w:r>
          </w:p>
        </w:tc>
        <w:tc>
          <w:tcPr>
            <w:tcW w:type="dxa" w:w="4320"/>
          </w:tcPr>
          <w:p>
            <w:r>
              <w:t>MCP Server (Model Context Protocol)</w:t>
            </w:r>
          </w:p>
        </w:tc>
      </w:tr>
      <w:tr>
        <w:tc>
          <w:tcPr>
            <w:tcW w:type="dxa" w:w="4320"/>
          </w:tcPr>
          <w:p>
            <w:r>
              <w:t>Flight Data</w:t>
            </w:r>
          </w:p>
        </w:tc>
        <w:tc>
          <w:tcPr>
            <w:tcW w:type="dxa" w:w="4320"/>
          </w:tcPr>
          <w:p>
            <w:r>
              <w:t>fly-scraper API (via RapidAPI)</w:t>
            </w:r>
          </w:p>
        </w:tc>
      </w:tr>
      <w:tr>
        <w:tc>
          <w:tcPr>
            <w:tcW w:type="dxa" w:w="4320"/>
          </w:tcPr>
          <w:p>
            <w:r>
              <w:t>Hotel Data</w:t>
            </w:r>
          </w:p>
        </w:tc>
        <w:tc>
          <w:tcPr>
            <w:tcW w:type="dxa" w:w="4320"/>
          </w:tcPr>
          <w:p>
            <w:r>
              <w:t>Booking.com API (via RapidAPI)</w:t>
            </w:r>
          </w:p>
        </w:tc>
      </w:tr>
      <w:tr>
        <w:tc>
          <w:tcPr>
            <w:tcW w:type="dxa" w:w="4320"/>
          </w:tcPr>
          <w:p>
            <w:r>
              <w:t>Web Search</w:t>
            </w:r>
          </w:p>
        </w:tc>
        <w:tc>
          <w:tcPr>
            <w:tcW w:type="dxa" w:w="4320"/>
          </w:tcPr>
          <w:p>
            <w:r>
              <w:t>Serper API</w:t>
            </w:r>
          </w:p>
        </w:tc>
      </w:tr>
      <w:tr>
        <w:tc>
          <w:tcPr>
            <w:tcW w:type="dxa" w:w="4320"/>
          </w:tcPr>
          <w:p>
            <w:r>
              <w:t>User Interface</w:t>
            </w:r>
          </w:p>
        </w:tc>
        <w:tc>
          <w:tcPr>
            <w:tcW w:type="dxa" w:w="4320"/>
          </w:tcPr>
          <w:p>
            <w:r>
              <w:t>Terminal (CLI) + Streamlit (Web)</w:t>
            </w:r>
          </w:p>
        </w:tc>
      </w:tr>
      <w:tr>
        <w:tc>
          <w:tcPr>
            <w:tcW w:type="dxa" w:w="4320"/>
          </w:tcPr>
          <w:p>
            <w:r>
              <w:t>Cost</w:t>
            </w:r>
          </w:p>
        </w:tc>
        <w:tc>
          <w:tcPr>
            <w:tcW w:type="dxa" w:w="4320"/>
          </w:tcPr>
          <w:p>
            <w:r>
              <w:t>$0 — all APIs have free tiers</w:t>
            </w:r>
          </w:p>
        </w:tc>
      </w:tr>
    </w:tbl>
    <w:p>
      <w:r>
        <w:br w:type="page"/>
      </w:r>
    </w:p>
    <w:p>
      <w:pPr>
        <w:pStyle w:val="Title"/>
      </w:pPr>
      <w:r>
        <w:t>First Approach — 6-Agent Architecture (Original Proposal)</w:t>
      </w:r>
    </w:p>
    <w:p/>
    <w:p>
      <w:r>
        <w:t>This was the original architecture proposed in the dissertation. It uses 6 AI agents, where each agent is powered by an LLM (Gemini). Every agent thinks, reasons, and uses tools to fetch data.</w:t>
      </w:r>
    </w:p>
    <w:p>
      <w:r>
        <w:rPr>
          <w:b/>
        </w:rPr>
        <w:t>The 6 Agents and Their Jobs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Agent Name</w:t>
            </w:r>
          </w:p>
        </w:tc>
        <w:tc>
          <w:tcPr>
            <w:tcW w:type="dxa" w:w="4320"/>
          </w:tcPr>
          <w:p>
            <w:r>
              <w:t>What It Does</w:t>
            </w:r>
          </w:p>
        </w:tc>
      </w:tr>
      <w:tr>
        <w:tc>
          <w:tcPr>
            <w:tcW w:type="dxa" w:w="4320"/>
          </w:tcPr>
          <w:p>
            <w:r>
              <w:t>1. Conversational Agent</w:t>
            </w:r>
          </w:p>
        </w:tc>
        <w:tc>
          <w:tcPr>
            <w:tcW w:type="dxa" w:w="4320"/>
          </w:tcPr>
          <w:p>
            <w:r>
              <w:t>Asks the user 8 questions one-by-one (destination, dates, budget, interests, etc.) until all information is collected</w:t>
            </w:r>
          </w:p>
        </w:tc>
      </w:tr>
      <w:tr>
        <w:tc>
          <w:tcPr>
            <w:tcW w:type="dxa" w:w="4320"/>
          </w:tcPr>
          <w:p>
            <w:r>
              <w:t>2. Preferences Extractor</w:t>
            </w:r>
          </w:p>
        </w:tc>
        <w:tc>
          <w:tcPr>
            <w:tcW w:type="dxa" w:w="4320"/>
          </w:tcPr>
          <w:p>
            <w:r>
              <w:t>Reads the conversation and extracts structured data like origin, destination, dates, budget as JSON</w:t>
            </w:r>
          </w:p>
        </w:tc>
      </w:tr>
      <w:tr>
        <w:tc>
          <w:tcPr>
            <w:tcW w:type="dxa" w:w="4320"/>
          </w:tcPr>
          <w:p>
            <w:r>
              <w:t>3. Flight Search Agent</w:t>
            </w:r>
          </w:p>
        </w:tc>
        <w:tc>
          <w:tcPr>
            <w:tcW w:type="dxa" w:w="4320"/>
          </w:tcPr>
          <w:p>
            <w:r>
              <w:t>Has a tool to search flights. It THINKS about what tool to use, CALLS the API, READS the result, and gives flight recommendations</w:t>
            </w:r>
          </w:p>
        </w:tc>
      </w:tr>
      <w:tr>
        <w:tc>
          <w:tcPr>
            <w:tcW w:type="dxa" w:w="4320"/>
          </w:tcPr>
          <w:p>
            <w:r>
              <w:t>4. Hotel Search Agent</w:t>
            </w:r>
          </w:p>
        </w:tc>
        <w:tc>
          <w:tcPr>
            <w:tcW w:type="dxa" w:w="4320"/>
          </w:tcPr>
          <w:p>
            <w:r>
              <w:t>Same pattern — thinks, picks a hotel search tool, calls Booking.com API, reads results, recommends hotels</w:t>
            </w:r>
          </w:p>
        </w:tc>
      </w:tr>
      <w:tr>
        <w:tc>
          <w:tcPr>
            <w:tcW w:type="dxa" w:w="4320"/>
          </w:tcPr>
          <w:p>
            <w:r>
              <w:t>5. Attractions Agent</w:t>
            </w:r>
          </w:p>
        </w:tc>
        <w:tc>
          <w:tcPr>
            <w:tcW w:type="dxa" w:w="4320"/>
          </w:tcPr>
          <w:p>
            <w:r>
              <w:t>Searches for attractions and restaurants using Serper web search, same think-call-read pattern</w:t>
            </w:r>
          </w:p>
        </w:tc>
      </w:tr>
      <w:tr>
        <w:tc>
          <w:tcPr>
            <w:tcW w:type="dxa" w:w="4320"/>
          </w:tcPr>
          <w:p>
            <w:r>
              <w:t>6. Itinerary Coordinator</w:t>
            </w:r>
          </w:p>
        </w:tc>
        <w:tc>
          <w:tcPr>
            <w:tcW w:type="dxa" w:w="4320"/>
          </w:tcPr>
          <w:p>
            <w:r>
              <w:t>Reads all the data from above 5 agents and assembles a complete day-by-day itinerary</w:t>
            </w:r>
          </w:p>
        </w:tc>
      </w:tr>
    </w:tbl>
    <w:p/>
    <w:p>
      <w:r>
        <w:rPr>
          <w:b/>
        </w:rPr>
        <w:t>How It Works (Step by Step)</w:t>
      </w:r>
    </w:p>
    <w:p>
      <w:r>
        <w:t>1. User types a request like "Plan a trip to Istanbul"</w:t>
      </w:r>
    </w:p>
    <w:p>
      <w:r>
        <w:t>2. Conversational Agent asks 8 questions (where from, dates, budget, etc.) — each question is 1 LLM call</w:t>
      </w:r>
    </w:p>
    <w:p>
      <w:r>
        <w:t>3. Preferences Extractor reads the conversation and converts it to JSON — 1 LLM call</w:t>
      </w:r>
    </w:p>
    <w:p>
      <w:r>
        <w:t>4. Flight Search Agent uses a CrewAI tool to call the fly-scraper API. The LLM must decide which tool to use, call it, then read the result — this takes multiple LLM calls due to the ReAct (Reasoning + Acting) loop</w:t>
      </w:r>
    </w:p>
    <w:p>
      <w:r>
        <w:t>5. Hotel Search Agent does the same for hotels — another ReAct loop with multiple LLM calls</w:t>
      </w:r>
    </w:p>
    <w:p>
      <w:r>
        <w:t>6. Attractions Agent does the same for attractions and restaurants — another ReAct loop</w:t>
      </w:r>
    </w:p>
    <w:p>
      <w:r>
        <w:t>7. Itinerary Coordinator reads all outputs and writes the final itinerary — 1 LLM call</w:t>
      </w:r>
    </w:p>
    <w:p/>
    <w:p>
      <w:r>
        <w:rPr>
          <w:b/>
        </w:rPr>
        <w:t>The Problem with This Approach</w:t>
      </w:r>
    </w:p>
    <w:p>
      <w:pPr>
        <w:pStyle w:val="ListBullet"/>
      </w:pPr>
      <w:r>
        <w:t>Each search agent spends LLM calls deciding which tool to use and reading the output. Measurement showed 83% of this arm’s tokens are PROMPT tokens — context and tool schemas re-sent on every ReAct iteration.</w:t>
      </w:r>
    </w:p>
    <w:p>
      <w:pPr>
        <w:pStyle w:val="ListBullet"/>
      </w:pPr>
      <w:r>
        <w:t>The ReAct loops cause errors — LLMs often mis-parse tool outputs and retry</w:t>
      </w:r>
    </w:p>
    <w:p>
      <w:pPr>
        <w:pStyle w:val="ListBullet"/>
      </w:pPr>
      <w:r>
        <w:t>A simple task like "search for hotels" takes 30-60 seconds because the LLM is thinking instead of just calling the API</w:t>
      </w:r>
    </w:p>
    <w:p>
      <w:pPr>
        <w:pStyle w:val="ListBullet"/>
      </w:pPr>
      <w:r>
        <w:t>Measured cost per trip: 19 LLM calls, 63,926 tokens, $0.0527, 86s per trip (see the comparison table for all four architectures)</w:t>
      </w:r>
    </w:p>
    <w:p>
      <w:pPr>
        <w:pStyle w:val="ListBullet"/>
      </w:pPr>
      <w:r>
        <w:t>The ablation study skips the conversational agent for fair comparison — both architectures benchmark against the same extraction + data + coordinator flow</w:t>
      </w:r>
    </w:p>
    <w:p>
      <w:r>
        <w:br w:type="page"/>
      </w:r>
    </w:p>
    <w:p>
      <w:pPr>
        <w:pStyle w:val="Title"/>
      </w:pPr>
      <w:r>
        <w:t>A2A Protocol — Agent-to-Agent Communication</w:t>
      </w:r>
    </w:p>
    <w:p/>
    <w:p>
      <w:r>
        <w:t>A2A (Agent-to-Agent) is a communication protocol that lets agents send structured messages to each other. Think of it like email between agents — each message has a sender, receiver, type, and content.</w:t>
      </w:r>
    </w:p>
    <w:p>
      <w:r>
        <w:rPr>
          <w:b/>
        </w:rPr>
        <w:t>How A2A Works</w:t>
      </w:r>
    </w:p>
    <w:p>
      <w:pPr>
        <w:pStyle w:val="ListBullet"/>
      </w:pPr>
      <w:r>
        <w:t>8 Agent Cards are registered: conversational_agent, preferences_extractor, itinerary_coordinator, flight_data_provider, hotel_data_provider, attraction_data_provider, restaurant_data_provider, and user</w:t>
      </w:r>
    </w:p>
    <w:p>
      <w:pPr>
        <w:pStyle w:val="ListBullet"/>
      </w:pPr>
      <w:r>
        <w:t>Each card defines: who it can send to, who it can receive from, what data it expects, and what data it returns</w:t>
      </w:r>
    </w:p>
    <w:p>
      <w:pPr>
        <w:pStyle w:val="ListBullet"/>
      </w:pPr>
      <w:r>
        <w:t>When Agent A wants to send data to Agent B, the protocol checks if that communication is allowed by the registry</w:t>
      </w:r>
    </w:p>
    <w:p>
      <w:pPr>
        <w:pStyle w:val="ListBullet"/>
      </w:pPr>
      <w:r>
        <w:t>Every trip generates 6 A2A messages — this message flow is displayed at the end for the dissertation</w:t>
      </w:r>
    </w:p>
    <w:p/>
    <w:p>
      <w:r>
        <w:rPr>
          <w:b/>
        </w:rPr>
        <w:t>Example A2A Message Flow for One Trip: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From</w:t>
            </w:r>
          </w:p>
        </w:tc>
        <w:tc>
          <w:tcPr>
            <w:tcW w:type="dxa" w:w="1728"/>
          </w:tcPr>
          <w:p>
            <w:r>
              <w:t>To</w:t>
            </w:r>
          </w:p>
        </w:tc>
        <w:tc>
          <w:tcPr>
            <w:tcW w:type="dxa" w:w="1728"/>
          </w:tcPr>
          <w:p>
            <w:r>
              <w:t>Type</w:t>
            </w:r>
          </w:p>
        </w:tc>
        <w:tc>
          <w:tcPr>
            <w:tcW w:type="dxa" w:w="1728"/>
          </w:tcPr>
          <w:p>
            <w:r>
              <w:t>Content</w:t>
            </w:r>
          </w:p>
        </w:tc>
      </w:tr>
      <w:tr>
        <w:tc>
          <w:tcPr>
            <w:tcW w:type="dxa" w:w="1728"/>
          </w:tcPr>
          <w:p>
            <w:r>
              <w:t>1</w:t>
            </w:r>
          </w:p>
        </w:tc>
        <w:tc>
          <w:tcPr>
            <w:tcW w:type="dxa" w:w="1728"/>
          </w:tcPr>
          <w:p>
            <w:r>
              <w:t>preferences_extractor</w:t>
            </w:r>
          </w:p>
        </w:tc>
        <w:tc>
          <w:tcPr>
            <w:tcW w:type="dxa" w:w="1728"/>
          </w:tcPr>
          <w:p>
            <w:r>
              <w:t>itinerary_coordinator</w:t>
            </w:r>
          </w:p>
        </w:tc>
        <w:tc>
          <w:tcPr>
            <w:tcW w:type="dxa" w:w="1728"/>
          </w:tcPr>
          <w:p>
            <w:r>
              <w:t>REQUEST</w:t>
            </w:r>
          </w:p>
        </w:tc>
        <w:tc>
          <w:tcPr>
            <w:tcW w:type="dxa" w:w="1728"/>
          </w:tcPr>
          <w:p>
            <w:r>
              <w:t>Extracted JSON preferences</w:t>
            </w:r>
          </w:p>
        </w:tc>
      </w:tr>
      <w:tr>
        <w:tc>
          <w:tcPr>
            <w:tcW w:type="dxa" w:w="1728"/>
          </w:tcPr>
          <w:p>
            <w:r>
              <w:t>2</w:t>
            </w:r>
          </w:p>
        </w:tc>
        <w:tc>
          <w:tcPr>
            <w:tcW w:type="dxa" w:w="1728"/>
          </w:tcPr>
          <w:p>
            <w:r>
              <w:t>flight_data_provider</w:t>
            </w:r>
          </w:p>
        </w:tc>
        <w:tc>
          <w:tcPr>
            <w:tcW w:type="dxa" w:w="1728"/>
          </w:tcPr>
          <w:p>
            <w:r>
              <w:t>itinerary_coordinator</w:t>
            </w:r>
          </w:p>
        </w:tc>
        <w:tc>
          <w:tcPr>
            <w:tcW w:type="dxa" w:w="1728"/>
          </w:tcPr>
          <w:p>
            <w:r>
              <w:t>RESPONSE</w:t>
            </w:r>
          </w:p>
        </w:tc>
        <w:tc>
          <w:tcPr>
            <w:tcW w:type="dxa" w:w="1728"/>
          </w:tcPr>
          <w:p>
            <w:r>
              <w:t>Flight search results</w:t>
            </w:r>
          </w:p>
        </w:tc>
      </w:tr>
      <w:tr>
        <w:tc>
          <w:tcPr>
            <w:tcW w:type="dxa" w:w="1728"/>
          </w:tcPr>
          <w:p>
            <w:r>
              <w:t>3</w:t>
            </w:r>
          </w:p>
        </w:tc>
        <w:tc>
          <w:tcPr>
            <w:tcW w:type="dxa" w:w="1728"/>
          </w:tcPr>
          <w:p>
            <w:r>
              <w:t>hotel_data_provider</w:t>
            </w:r>
          </w:p>
        </w:tc>
        <w:tc>
          <w:tcPr>
            <w:tcW w:type="dxa" w:w="1728"/>
          </w:tcPr>
          <w:p>
            <w:r>
              <w:t>itinerary_coordinator</w:t>
            </w:r>
          </w:p>
        </w:tc>
        <w:tc>
          <w:tcPr>
            <w:tcW w:type="dxa" w:w="1728"/>
          </w:tcPr>
          <w:p>
            <w:r>
              <w:t>RESPONSE</w:t>
            </w:r>
          </w:p>
        </w:tc>
        <w:tc>
          <w:tcPr>
            <w:tcW w:type="dxa" w:w="1728"/>
          </w:tcPr>
          <w:p>
            <w:r>
              <w:t>Hotel search results</w:t>
            </w:r>
          </w:p>
        </w:tc>
      </w:tr>
      <w:tr>
        <w:tc>
          <w:tcPr>
            <w:tcW w:type="dxa" w:w="1728"/>
          </w:tcPr>
          <w:p>
            <w:r>
              <w:t>4</w:t>
            </w:r>
          </w:p>
        </w:tc>
        <w:tc>
          <w:tcPr>
            <w:tcW w:type="dxa" w:w="1728"/>
          </w:tcPr>
          <w:p>
            <w:r>
              <w:t>attraction_data_provider</w:t>
            </w:r>
          </w:p>
        </w:tc>
        <w:tc>
          <w:tcPr>
            <w:tcW w:type="dxa" w:w="1728"/>
          </w:tcPr>
          <w:p>
            <w:r>
              <w:t>itinerary_coordinator</w:t>
            </w:r>
          </w:p>
        </w:tc>
        <w:tc>
          <w:tcPr>
            <w:tcW w:type="dxa" w:w="1728"/>
          </w:tcPr>
          <w:p>
            <w:r>
              <w:t>RESPONSE</w:t>
            </w:r>
          </w:p>
        </w:tc>
        <w:tc>
          <w:tcPr>
            <w:tcW w:type="dxa" w:w="1728"/>
          </w:tcPr>
          <w:p>
            <w:r>
              <w:t>Attraction search results</w:t>
            </w:r>
          </w:p>
        </w:tc>
      </w:tr>
      <w:tr>
        <w:tc>
          <w:tcPr>
            <w:tcW w:type="dxa" w:w="1728"/>
          </w:tcPr>
          <w:p>
            <w:r>
              <w:t>5</w:t>
            </w:r>
          </w:p>
        </w:tc>
        <w:tc>
          <w:tcPr>
            <w:tcW w:type="dxa" w:w="1728"/>
          </w:tcPr>
          <w:p>
            <w:r>
              <w:t>restaurant_data_provider</w:t>
            </w:r>
          </w:p>
        </w:tc>
        <w:tc>
          <w:tcPr>
            <w:tcW w:type="dxa" w:w="1728"/>
          </w:tcPr>
          <w:p>
            <w:r>
              <w:t>itinerary_coordinator</w:t>
            </w:r>
          </w:p>
        </w:tc>
        <w:tc>
          <w:tcPr>
            <w:tcW w:type="dxa" w:w="1728"/>
          </w:tcPr>
          <w:p>
            <w:r>
              <w:t>RESPONSE</w:t>
            </w:r>
          </w:p>
        </w:tc>
        <w:tc>
          <w:tcPr>
            <w:tcW w:type="dxa" w:w="1728"/>
          </w:tcPr>
          <w:p>
            <w:r>
              <w:t>Restaurant search results</w:t>
            </w:r>
          </w:p>
        </w:tc>
      </w:tr>
      <w:tr>
        <w:tc>
          <w:tcPr>
            <w:tcW w:type="dxa" w:w="1728"/>
          </w:tcPr>
          <w:p>
            <w:r>
              <w:t>6</w:t>
            </w:r>
          </w:p>
        </w:tc>
        <w:tc>
          <w:tcPr>
            <w:tcW w:type="dxa" w:w="1728"/>
          </w:tcPr>
          <w:p>
            <w:r>
              <w:t>itinerary_coordinator</w:t>
            </w:r>
          </w:p>
        </w:tc>
        <w:tc>
          <w:tcPr>
            <w:tcW w:type="dxa" w:w="1728"/>
          </w:tcPr>
          <w:p>
            <w:r>
              <w:t>user</w:t>
            </w:r>
          </w:p>
        </w:tc>
        <w:tc>
          <w:tcPr>
            <w:tcW w:type="dxa" w:w="1728"/>
          </w:tcPr>
          <w:p>
            <w:r>
              <w:t>RESPONSE</w:t>
            </w:r>
          </w:p>
        </w:tc>
        <w:tc>
          <w:tcPr>
            <w:tcW w:type="dxa" w:w="1728"/>
          </w:tcPr>
          <w:p>
            <w:r>
              <w:t>Final itinerary</w:t>
            </w:r>
          </w:p>
        </w:tc>
      </w:tr>
    </w:tbl>
    <w:p/>
    <w:p>
      <w:r>
        <w:t>Important: The A2A protocol is the SAME in both approaches (6-agent and 3-agent). The message flow, registry, and validation remain identical. Only the data-fetching layer changes — whether an LLM agent or a direct Python function sends the message.</w:t>
      </w:r>
    </w:p>
    <w:p>
      <w:r>
        <w:br w:type="page"/>
      </w:r>
    </w:p>
    <w:p>
      <w:pPr>
        <w:pStyle w:val="Title"/>
      </w:pPr>
      <w:r>
        <w:t>MCP — Model Context Protocol</w:t>
      </w:r>
    </w:p>
    <w:p/>
    <w:p>
      <w:r>
        <w:t>MCP (Model Context Protocol) is a standard way to give AI agents access to external tools like APIs. Think of it as "USB-C for AI" — a universal connector that lets any AI model use any tool.</w:t>
      </w:r>
    </w:p>
    <w:p>
      <w:r>
        <w:rPr>
          <w:b/>
        </w:rPr>
        <w:t>How MCP is Set Up in This Project</w:t>
      </w:r>
    </w:p>
    <w:p>
      <w:pPr>
        <w:pStyle w:val="ListBullet"/>
      </w:pPr>
      <w:r>
        <w:t>An MCP Server runs at src/server/mcp_server.py — it listens for tool requests over stdio (standard input/output)</w:t>
      </w:r>
    </w:p>
    <w:p>
      <w:pPr>
        <w:pStyle w:val="ListBullet"/>
      </w:pPr>
      <w:r>
        <w:t>12 tools are registered: search flights, search hotels, search accommodations, search car rentals, search web, search attractions, search restaurants, calculator, search hotel destination, search hotels by ID, get hotel reviews, get nearby attractions</w:t>
      </w:r>
    </w:p>
    <w:p>
      <w:pPr>
        <w:pStyle w:val="ListBullet"/>
      </w:pPr>
      <w:r>
        <w:t>The MCP server communicates using JSON-RPC format: a request comes in, the server does the work, and sends back the result</w:t>
      </w:r>
    </w:p>
    <w:p>
      <w:pPr>
        <w:pStyle w:val="ListBullet"/>
      </w:pPr>
      <w:r>
        <w:t>MCP Tool wrappers are at src/tools/mcp_tools.py — these wrap the MCP server calls into LangChain StructuredTool format that CrewAI agents can use</w:t>
      </w:r>
    </w:p>
    <w:p/>
    <w:p>
      <w:r>
        <w:rPr>
          <w:b/>
        </w:rPr>
        <w:t>MCP in the 6-Agent Approach</w:t>
      </w:r>
    </w:p>
    <w:p>
      <w:pPr>
        <w:pStyle w:val="ListBullet"/>
      </w:pPr>
      <w:r>
        <w:t>Search agents (Flight, Hotel, Attraction) use MCP tools via CrewAI</w:t>
      </w:r>
    </w:p>
    <w:p>
      <w:pPr>
        <w:pStyle w:val="ListBullet"/>
      </w:pPr>
      <w:r>
        <w:t>The agent says "I need to use the search_flights tool", CrewAI calls the MCP tool wrapper, which sends a JSON-RPC request to the MCP server, which calls the actual API, and returns the result</w:t>
      </w:r>
    </w:p>
    <w:p>
      <w:pPr>
        <w:pStyle w:val="ListBullet"/>
      </w:pPr>
      <w:r>
        <w:t>This is slow because the LLM has to think about which tool to use at each step</w:t>
      </w:r>
    </w:p>
    <w:p/>
    <w:p>
      <w:r>
        <w:rPr>
          <w:b/>
        </w:rPr>
        <w:t>MCP in the 3-Agent Approach</w:t>
      </w:r>
    </w:p>
    <w:p>
      <w:pPr>
        <w:pStyle w:val="ListBullet"/>
      </w:pPr>
      <w:r>
        <w:t>The MCP server still exists and works — but the production flow BYPASSES it</w:t>
      </w:r>
    </w:p>
    <w:p>
      <w:pPr>
        <w:pStyle w:val="ListBullet"/>
      </w:pPr>
      <w:r>
        <w:t>Instead of going through the MCP protocol layer, the code calls the Python functions directly (e.g., _call_fly_scraper_api())</w:t>
      </w:r>
    </w:p>
    <w:p>
      <w:pPr>
        <w:pStyle w:val="ListBullet"/>
      </w:pPr>
      <w:r>
        <w:t>The MCP server is kept for the baseline comparison and for the coordinator agents tool access</w:t>
      </w:r>
    </w:p>
    <w:p>
      <w:r>
        <w:br w:type="page"/>
      </w:r>
    </w:p>
    <w:p>
      <w:pPr>
        <w:pStyle w:val="Title"/>
      </w:pPr>
      <w:r>
        <w:t>Second Approach — 3-Agent + Direct API (Optimized)</w:t>
      </w:r>
    </w:p>
    <w:p/>
    <w:p>
      <w:r>
        <w:t>This is the improved architecture. The key insight: data fetching (calling APIs) does not need an LLM. A 3-line Python function can call an API faster and more reliably than an AI agent thinking about it. So we removed the 3 search agents and replaced them with direct Python function calls.</w:t>
      </w:r>
    </w:p>
    <w:p>
      <w:r>
        <w:rPr>
          <w:b/>
        </w:rPr>
        <w:t>The 3 Agents in the Optimized Demo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Agent Name</w:t>
            </w:r>
          </w:p>
        </w:tc>
        <w:tc>
          <w:tcPr>
            <w:tcW w:type="dxa" w:w="2880"/>
          </w:tcPr>
          <w:p>
            <w:r>
              <w:t>What It Does</w:t>
            </w:r>
          </w:p>
        </w:tc>
        <w:tc>
          <w:tcPr>
            <w:tcW w:type="dxa" w:w="2880"/>
          </w:tcPr>
          <w:p>
            <w:r>
              <w:t>LLM Calls</w:t>
            </w:r>
          </w:p>
        </w:tc>
      </w:tr>
      <w:tr>
        <w:tc>
          <w:tcPr>
            <w:tcW w:type="dxa" w:w="2880"/>
          </w:tcPr>
          <w:p>
            <w:r>
              <w:t>1. Preferences Extractor</w:t>
            </w:r>
          </w:p>
        </w:tc>
        <w:tc>
          <w:tcPr>
            <w:tcW w:type="dxa" w:w="2880"/>
          </w:tcPr>
          <w:p>
            <w:r>
              <w:t>Reads the user request and extracts structured JSON (origin, destination, dates, budget, interests)</w:t>
            </w:r>
          </w:p>
        </w:tc>
        <w:tc>
          <w:tcPr>
            <w:tcW w:type="dxa" w:w="2880"/>
          </w:tcPr>
          <w:p>
            <w:r>
              <w:t>1 call</w:t>
            </w:r>
          </w:p>
        </w:tc>
      </w:tr>
      <w:tr>
        <w:tc>
          <w:tcPr>
            <w:tcW w:type="dxa" w:w="2880"/>
          </w:tcPr>
          <w:p>
            <w:r>
              <w:t>2. Itinerary Coordinator</w:t>
            </w:r>
          </w:p>
        </w:tc>
        <w:tc>
          <w:tcPr>
            <w:tcW w:type="dxa" w:w="2880"/>
          </w:tcPr>
          <w:p>
            <w:r>
              <w:t>Takes all the data (flights, hotels, attractions, restaurants) and assembles a complete day-by-day itinerary</w:t>
            </w:r>
          </w:p>
        </w:tc>
        <w:tc>
          <w:tcPr>
            <w:tcW w:type="dxa" w:w="2880"/>
          </w:tcPr>
          <w:p>
            <w:r>
              <w:t>1 call</w:t>
            </w:r>
          </w:p>
        </w:tc>
      </w:tr>
    </w:tbl>
    <w:p/>
    <w:p>
      <w:r>
        <w:rPr>
          <w:b/>
        </w:rPr>
        <w:t>Note: The production CLI (run_cli.py) also has a Conversational Agent that asks 8 questions before extraction — making it 3 agents in the full pipeline. The optimized demo skips conversation for direct extraction.</w:t>
      </w:r>
    </w:p>
    <w:p/>
    <w:p>
      <w:r>
        <w:rPr>
          <w:b/>
        </w:rPr>
        <w:t>What Changed?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t>Before (6-Agent)</w:t>
            </w:r>
          </w:p>
        </w:tc>
        <w:tc>
          <w:tcPr>
            <w:tcW w:type="dxa" w:w="4320"/>
          </w:tcPr>
          <w:p>
            <w:r>
              <w:t>After (3-Agent)</w:t>
            </w:r>
          </w:p>
        </w:tc>
      </w:tr>
      <w:tr>
        <w:tc>
          <w:tcPr>
            <w:tcW w:type="dxa" w:w="4320"/>
          </w:tcPr>
          <w:p>
            <w:r>
              <w:t>Flight Search Agent (LLM decides tool, calls API, parses result)</w:t>
            </w:r>
          </w:p>
        </w:tc>
        <w:tc>
          <w:tcPr>
            <w:tcW w:type="dxa" w:w="4320"/>
          </w:tcPr>
          <w:p>
            <w:r>
              <w:t>_call_fly_scraper_api() — direct Python function (no LLM)</w:t>
            </w:r>
          </w:p>
        </w:tc>
      </w:tr>
      <w:tr>
        <w:tc>
          <w:tcPr>
            <w:tcW w:type="dxa" w:w="4320"/>
          </w:tcPr>
          <w:p>
            <w:r>
              <w:t>Hotel Search Agent (LLM decides tool, calls API, parses result)</w:t>
            </w:r>
          </w:p>
        </w:tc>
        <w:tc>
          <w:tcPr>
            <w:tcW w:type="dxa" w:w="4320"/>
          </w:tcPr>
          <w:p>
            <w:r>
              <w:t>search_hotels_comprehensive() — direct Python function (no LLM)</w:t>
            </w:r>
          </w:p>
        </w:tc>
      </w:tr>
      <w:tr>
        <w:tc>
          <w:tcPr>
            <w:tcW w:type="dxa" w:w="4320"/>
          </w:tcPr>
          <w:p>
            <w:r>
              <w:t>Attractions Agent (LLM decides tool, calls API, parses result)</w:t>
            </w:r>
          </w:p>
        </w:tc>
        <w:tc>
          <w:tcPr>
            <w:tcW w:type="dxa" w:w="4320"/>
          </w:tcPr>
          <w:p>
            <w:r>
              <w:t>search_attractions() — direct Python function (no LLM)</w:t>
            </w:r>
          </w:p>
        </w:tc>
      </w:tr>
      <w:tr>
        <w:tc>
          <w:tcPr>
            <w:tcW w:type="dxa" w:w="4320"/>
          </w:tcPr>
          <w:p>
            <w:r>
              <w:t>Conversational Agent (8 questions, 8 LLM calls)</w:t>
            </w:r>
          </w:p>
        </w:tc>
        <w:tc>
          <w:tcPr>
            <w:tcW w:type="dxa" w:w="4320"/>
          </w:tcPr>
          <w:p>
            <w:r>
              <w:t>Removed in optimized demo — goes straight to extraction</w:t>
            </w:r>
          </w:p>
        </w:tc>
      </w:tr>
      <w:tr>
        <w:tc>
          <w:tcPr>
            <w:tcW w:type="dxa" w:w="4320"/>
          </w:tcPr>
          <w:p>
            <w:r>
              <w:t>19 LLM calls, 63,926 tokens, $0.0527, 86s per trip</w:t>
            </w:r>
          </w:p>
        </w:tc>
        <w:tc>
          <w:tcPr>
            <w:tcW w:type="dxa" w:w="4320"/>
          </w:tcPr>
          <w:p>
            <w:r>
              <w:t>2 LLM calls, 7,813 tokens, $0.0112, 18s per trip</w:t>
            </w:r>
          </w:p>
        </w:tc>
      </w:tr>
      <w:tr>
        <w:tc>
          <w:tcPr>
            <w:tcW w:type="dxa" w:w="4320"/>
          </w:tcPr>
          <w:p>
            <w:r>
              <w:t>Frequent parse errors in ReAct loops</w:t>
            </w:r>
          </w:p>
        </w:tc>
        <w:tc>
          <w:tcPr>
            <w:tcW w:type="dxa" w:w="4320"/>
          </w:tcPr>
          <w:p>
            <w:r>
              <w:t>No parse errors — Python handles data directly</w:t>
            </w:r>
          </w:p>
        </w:tc>
      </w:tr>
    </w:tbl>
    <w:p/>
    <w:p>
      <w:r>
        <w:rPr>
          <w:b/>
        </w:rPr>
        <w:t>How It Works (Step by Step)</w:t>
      </w:r>
    </w:p>
    <w:p>
      <w:r>
        <w:t>1. User request goes directly to Preferences Extractor — 1 LLM call extracts JSON</w:t>
      </w:r>
    </w:p>
    <w:p>
      <w:r>
        <w:t>2. Python code calls four APIs directly in sequence (no LLM involved):</w:t>
      </w:r>
    </w:p>
    <w:p>
      <w:pPr>
        <w:pStyle w:val="ListBullet"/>
      </w:pPr>
      <w:r>
        <w:t>_call_fly_scraper_api() — gets flight data</w:t>
      </w:r>
    </w:p>
    <w:p>
      <w:pPr>
        <w:pStyle w:val="ListBullet"/>
      </w:pPr>
      <w:r>
        <w:t>search_hotels_comprehensive() — gets hotel data</w:t>
      </w:r>
    </w:p>
    <w:p>
      <w:pPr>
        <w:pStyle w:val="ListBullet"/>
      </w:pPr>
      <w:r>
        <w:t>search_attractions() — gets attraction data</w:t>
      </w:r>
    </w:p>
    <w:p>
      <w:pPr>
        <w:pStyle w:val="ListBullet"/>
      </w:pPr>
      <w:r>
        <w:t>search_restaurants() — gets restaurant data</w:t>
      </w:r>
    </w:p>
    <w:p>
      <w:r>
        <w:t>3. All data is combined and sent to Itinerary Coordinator — 1 LLM call to assemble the final itinerary</w:t>
      </w:r>
    </w:p>
    <w:p>
      <w:r>
        <w:t>4. A2A messages are still sent between all providers and coordinator (same protocol, same registry)</w:t>
      </w:r>
    </w:p>
    <w:p>
      <w:r>
        <w:br w:type="page"/>
      </w:r>
    </w:p>
    <w:p>
      <w:pPr>
        <w:pStyle w:val="Title"/>
      </w:pPr>
      <w:r>
        <w:t>Comparison — Why the 3-Agent Approach is Better</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Architecture</w:t>
            </w:r>
          </w:p>
        </w:tc>
        <w:tc>
          <w:tcPr>
            <w:tcW w:type="dxa" w:w="1440"/>
          </w:tcPr>
          <w:p>
            <w:r>
              <w:t>LLM calls</w:t>
            </w:r>
          </w:p>
        </w:tc>
        <w:tc>
          <w:tcPr>
            <w:tcW w:type="dxa" w:w="1440"/>
          </w:tcPr>
          <w:p>
            <w:r>
              <w:t>Tokens</w:t>
            </w:r>
          </w:p>
        </w:tc>
        <w:tc>
          <w:tcPr>
            <w:tcW w:type="dxa" w:w="1440"/>
          </w:tcPr>
          <w:p>
            <w:r>
              <w:t>Cost</w:t>
            </w:r>
          </w:p>
        </w:tc>
        <w:tc>
          <w:tcPr>
            <w:tcW w:type="dxa" w:w="1440"/>
          </w:tcPr>
          <w:p>
            <w:r>
              <w:t>Time</w:t>
            </w:r>
          </w:p>
        </w:tc>
        <w:tc>
          <w:tcPr>
            <w:tcW w:type="dxa" w:w="1440"/>
          </w:tcPr>
          <w:p>
            <w:r>
              <w:t>Prices that are real</w:t>
            </w:r>
          </w:p>
        </w:tc>
      </w:tr>
      <w:tr>
        <w:tc>
          <w:tcPr>
            <w:tcW w:type="dxa" w:w="1440"/>
          </w:tcPr>
          <w:p>
            <w:r>
              <w:t>A — SINGLE LLM</w:t>
            </w:r>
          </w:p>
        </w:tc>
        <w:tc>
          <w:tcPr>
            <w:tcW w:type="dxa" w:w="1440"/>
          </w:tcPr>
          <w:p>
            <w:r>
              <w:t>1</w:t>
            </w:r>
          </w:p>
        </w:tc>
        <w:tc>
          <w:tcPr>
            <w:tcW w:type="dxa" w:w="1440"/>
          </w:tcPr>
          <w:p>
            <w:r>
              <w:t>11,392</w:t>
            </w:r>
          </w:p>
        </w:tc>
        <w:tc>
          <w:tcPr>
            <w:tcW w:type="dxa" w:w="1440"/>
          </w:tcPr>
          <w:p>
            <w:r>
              <w:t>$0.0282</w:t>
            </w:r>
          </w:p>
        </w:tc>
        <w:tc>
          <w:tcPr>
            <w:tcW w:type="dxa" w:w="1440"/>
          </w:tcPr>
          <w:p>
            <w:r>
              <w:t>93s</w:t>
            </w:r>
          </w:p>
        </w:tc>
        <w:tc>
          <w:tcPr>
            <w:tcW w:type="dxa" w:w="1440"/>
          </w:tcPr>
          <w:p>
            <w:r>
              <w:t>0%</w:t>
            </w:r>
          </w:p>
        </w:tc>
      </w:tr>
      <w:tr>
        <w:tc>
          <w:tcPr>
            <w:tcW w:type="dxa" w:w="1440"/>
          </w:tcPr>
          <w:p>
            <w:r>
              <w:t>B — 6 AGENTS (naive)</w:t>
            </w:r>
          </w:p>
        </w:tc>
        <w:tc>
          <w:tcPr>
            <w:tcW w:type="dxa" w:w="1440"/>
          </w:tcPr>
          <w:p>
            <w:r>
              <w:t>19</w:t>
            </w:r>
          </w:p>
        </w:tc>
        <w:tc>
          <w:tcPr>
            <w:tcW w:type="dxa" w:w="1440"/>
          </w:tcPr>
          <w:p>
            <w:r>
              <w:t>63,926</w:t>
            </w:r>
          </w:p>
        </w:tc>
        <w:tc>
          <w:tcPr>
            <w:tcW w:type="dxa" w:w="1440"/>
          </w:tcPr>
          <w:p>
            <w:r>
              <w:t>$0.0527</w:t>
            </w:r>
          </w:p>
        </w:tc>
        <w:tc>
          <w:tcPr>
            <w:tcW w:type="dxa" w:w="1440"/>
          </w:tcPr>
          <w:p>
            <w:r>
              <w:t>86s</w:t>
            </w:r>
          </w:p>
        </w:tc>
        <w:tc>
          <w:tcPr>
            <w:tcW w:type="dxa" w:w="1440"/>
          </w:tcPr>
          <w:p>
            <w:r>
              <w:t>13%</w:t>
            </w:r>
          </w:p>
        </w:tc>
      </w:tr>
      <w:tr>
        <w:tc>
          <w:tcPr>
            <w:tcW w:type="dxa" w:w="1440"/>
          </w:tcPr>
          <w:p>
            <w:r>
              <w:t>C — 6 AGENTS (optimised)</w:t>
            </w:r>
          </w:p>
        </w:tc>
        <w:tc>
          <w:tcPr>
            <w:tcW w:type="dxa" w:w="1440"/>
          </w:tcPr>
          <w:p>
            <w:r>
              <w:t>9</w:t>
            </w:r>
          </w:p>
        </w:tc>
        <w:tc>
          <w:tcPr>
            <w:tcW w:type="dxa" w:w="1440"/>
          </w:tcPr>
          <w:p>
            <w:r>
              <w:t>10,808</w:t>
            </w:r>
          </w:p>
        </w:tc>
        <w:tc>
          <w:tcPr>
            <w:tcW w:type="dxa" w:w="1440"/>
          </w:tcPr>
          <w:p>
            <w:r>
              <w:t>$0.0151</w:t>
            </w:r>
          </w:p>
        </w:tc>
        <w:tc>
          <w:tcPr>
            <w:tcW w:type="dxa" w:w="1440"/>
          </w:tcPr>
          <w:p>
            <w:r>
              <w:t>66s</w:t>
            </w:r>
          </w:p>
        </w:tc>
        <w:tc>
          <w:tcPr>
            <w:tcW w:type="dxa" w:w="1440"/>
          </w:tcPr>
          <w:p>
            <w:r>
              <w:t>59%</w:t>
            </w:r>
          </w:p>
        </w:tc>
      </w:tr>
      <w:tr>
        <w:tc>
          <w:tcPr>
            <w:tcW w:type="dxa" w:w="1440"/>
          </w:tcPr>
          <w:p>
            <w:r>
              <w:t>D — 3 AGENTS (direct API)</w:t>
            </w:r>
          </w:p>
        </w:tc>
        <w:tc>
          <w:tcPr>
            <w:tcW w:type="dxa" w:w="1440"/>
          </w:tcPr>
          <w:p>
            <w:r>
              <w:t>2</w:t>
            </w:r>
          </w:p>
        </w:tc>
        <w:tc>
          <w:tcPr>
            <w:tcW w:type="dxa" w:w="1440"/>
          </w:tcPr>
          <w:p>
            <w:r>
              <w:t>7,813</w:t>
            </w:r>
          </w:p>
        </w:tc>
        <w:tc>
          <w:tcPr>
            <w:tcW w:type="dxa" w:w="1440"/>
          </w:tcPr>
          <w:p>
            <w:r>
              <w:t>$0.0112</w:t>
            </w:r>
          </w:p>
        </w:tc>
        <w:tc>
          <w:tcPr>
            <w:tcW w:type="dxa" w:w="1440"/>
          </w:tcPr>
          <w:p>
            <w:r>
              <w:t>18s</w:t>
            </w:r>
          </w:p>
        </w:tc>
        <w:tc>
          <w:tcPr>
            <w:tcW w:type="dxa" w:w="1440"/>
          </w:tcPr>
          <w:p>
            <w:r>
              <w:t>57%</w:t>
            </w:r>
          </w:p>
        </w:tc>
      </w:tr>
    </w:tbl>
    <w:p/>
    <w:p>
      <w:r>
        <w:t>Measured on 1 scenario(s) (SC-01) using gemini/gemini-2.5-flash, API mode 'replay'. Every LLM request was counted via LiteLLM callbacks rather than estimated. 'Prices that are real' is the share of prices quoted in the itinerary that match a fare or nightly rate actually returned by the APIs — the tool-less baseline scores 0%, having invented every figure it printed.</w:t>
      </w:r>
    </w:p>
    <w:p/>
    <w:p>
      <w:r>
        <w:rPr>
          <w:b/>
        </w:rPr>
        <w:t>The Research Insight</w:t>
      </w:r>
    </w:p>
    <w:p>
      <w:r>
        <w:t>The A2A multi-agent protocol is valuable — it provides clear message tracing, permission validation, and structured communication between components. But putting LLMs in the loop for deterministic API calls is wasteful. The optimized approach keeps the A2A protocol visible for the dissertation while removing LLM overhead from data fetching.</w:t>
      </w:r>
    </w:p>
    <w:p/>
    <w:p>
      <w:r>
        <w:rPr>
          <w:b/>
        </w:rPr>
        <w:t>What This Proves</w:t>
      </w:r>
    </w:p>
    <w:p>
      <w:pPr>
        <w:pStyle w:val="ListBullet"/>
      </w:pPr>
      <w:r>
        <w:t>Multi-agent architectures can be decoupled from the execution layer</w:t>
      </w:r>
    </w:p>
    <w:p>
      <w:pPr>
        <w:pStyle w:val="ListBullet"/>
      </w:pPr>
      <w:r>
        <w:t>LLMs should only be used where reasoning adds value (understanding requests, assembling itineraries)</w:t>
      </w:r>
    </w:p>
    <w:p>
      <w:pPr>
        <w:pStyle w:val="ListBullet"/>
      </w:pPr>
      <w:r>
        <w:t>Deterministic tasks (API calls) should use deterministic code (Python functions)</w:t>
      </w:r>
    </w:p>
    <w:p>
      <w:pPr>
        <w:pStyle w:val="ListBullet"/>
      </w:pPr>
      <w:r>
        <w:t>The same A2A protocol works with both architectures — proving the protocol is independent of how data is fetched</w:t>
      </w:r>
    </w:p>
    <w:p>
      <w:r>
        <w:br w:type="page"/>
      </w:r>
    </w:p>
    <w:p>
      <w:pPr>
        <w:pStyle w:val="Title"/>
      </w:pPr>
      <w:r>
        <w:t>Project File Structure — What Each File Does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run_cli.py</w:t>
            </w:r>
          </w:p>
        </w:tc>
        <w:tc>
          <w:tcPr>
            <w:tcW w:type="dxa" w:w="4320"/>
          </w:tcPr>
          <w:p>
            <w:r>
              <w:t>PRODUCTION CLI — Interactive Q&amp;A. Prompts user for trip request, calls orchestrator, prints itinerary.</w:t>
            </w:r>
          </w:p>
        </w:tc>
      </w:tr>
      <w:tr>
        <w:tc>
          <w:tcPr>
            <w:tcW w:type="dxa" w:w="4320"/>
          </w:tcPr>
          <w:p>
            <w:r>
              <w:t>run_web.py</w:t>
            </w:r>
          </w:p>
        </w:tc>
        <w:tc>
          <w:tcPr>
            <w:tcW w:type="dxa" w:w="4320"/>
          </w:tcPr>
          <w:p>
            <w:r>
              <w:t>PRODUCTION WEB — Streamlit web interface for trip planning.</w:t>
            </w:r>
          </w:p>
        </w:tc>
      </w:tr>
      <w:tr>
        <w:tc>
          <w:tcPr>
            <w:tcW w:type="dxa" w:w="4320"/>
          </w:tcPr>
          <w:p>
            <w:r>
              <w:t>demo_6agent_explained.py</w:t>
            </w:r>
          </w:p>
        </w:tc>
        <w:tc>
          <w:tcPr>
            <w:tcW w:type="dxa" w:w="4320"/>
          </w:tcPr>
          <w:p>
            <w:r>
              <w:t>EDUCATIONAL DEMO — Explains 6-agent architecture with MCP &amp; A2A protocol details at each step. Auto-run.</w:t>
            </w:r>
          </w:p>
        </w:tc>
      </w:tr>
      <w:tr>
        <w:tc>
          <w:tcPr>
            <w:tcW w:type="dxa" w:w="4320"/>
          </w:tcPr>
          <w:p>
            <w:r>
              <w:t>demo_3agent_explained.py</w:t>
            </w:r>
          </w:p>
        </w:tc>
        <w:tc>
          <w:tcPr>
            <w:tcW w:type="dxa" w:w="4320"/>
          </w:tcPr>
          <w:p>
            <w:r>
              <w:t>EDUCATIONAL DEMO — Explains 3-agent + Direct API architecture with MCP &amp; A2A details. Auto-run.</w:t>
            </w:r>
          </w:p>
        </w:tc>
      </w:tr>
      <w:tr>
        <w:tc>
          <w:tcPr>
            <w:tcW w:type="dxa" w:w="4320"/>
          </w:tcPr>
          <w:p>
            <w:r>
              <w:t>demo_comparison.py</w:t>
            </w:r>
          </w:p>
        </w:tc>
        <w:tc>
          <w:tcPr>
            <w:tcW w:type="dxa" w:w="4320"/>
          </w:tcPr>
          <w:p>
            <w:r>
              <w:t>COMPARISON — Runs both architectures back-to-back on same input. Shows side-by-side metrics table.</w:t>
            </w:r>
          </w:p>
        </w:tc>
      </w:tr>
      <w:tr>
        <w:tc>
          <w:tcPr>
            <w:tcW w:type="dxa" w:w="4320"/>
          </w:tcPr>
          <w:p>
            <w:r>
              <w:t>run_6agent.py</w:t>
            </w:r>
          </w:p>
        </w:tc>
        <w:tc>
          <w:tcPr>
            <w:tcW w:type="dxa" w:w="4320"/>
          </w:tcPr>
          <w:p>
            <w:r>
              <w:t>EXECUTION — Runs 6 agents one-by-one (conversational → extractor → flight → hotel → attractions → coordinator) showing each agent call and raw output live.</w:t>
            </w:r>
          </w:p>
        </w:tc>
      </w:tr>
      <w:tr>
        <w:tc>
          <w:tcPr>
            <w:tcW w:type="dxa" w:w="4320"/>
          </w:tcPr>
          <w:p>
            <w:r>
              <w:t>run_3agent.py</w:t>
            </w:r>
          </w:p>
        </w:tc>
        <w:tc>
          <w:tcPr>
            <w:tcW w:type="dxa" w:w="4320"/>
          </w:tcPr>
          <w:p>
            <w:r>
              <w:t>EXECUTION — Runs extraction, 4 direct API calls (showing each response), then coordinator.</w:t>
            </w:r>
          </w:p>
        </w:tc>
      </w:tr>
      <w:tr>
        <w:tc>
          <w:tcPr>
            <w:tcW w:type="dxa" w:w="4320"/>
          </w:tcPr>
          <w:p>
            <w:r>
              <w:t>generate_docx.py</w:t>
            </w:r>
          </w:p>
        </w:tc>
        <w:tc>
          <w:tcPr>
            <w:tcW w:type="dxa" w:w="4320"/>
          </w:tcPr>
          <w:p>
            <w:r>
              <w:t>Generates this DOCX document. Run: python generate_docx.py</w:t>
            </w:r>
          </w:p>
        </w:tc>
      </w:tr>
      <w:tr>
        <w:tc>
          <w:tcPr>
            <w:tcW w:type="dxa" w:w="4320"/>
          </w:tcPr>
          <w:p>
            <w:r>
              <w:t>src/agents.py</w:t>
            </w:r>
          </w:p>
        </w:tc>
        <w:tc>
          <w:tcPr>
            <w:tcW w:type="dxa" w:w="4320"/>
          </w:tcPr>
          <w:p>
            <w:r>
              <w:t>Defines the 3 AI agents: conversational_agent (asks questions), preferences_extractor (parses JSON), itinerary_coordinator (assembles itinerary).</w:t>
            </w:r>
          </w:p>
        </w:tc>
      </w:tr>
      <w:tr>
        <w:tc>
          <w:tcPr>
            <w:tcW w:type="dxa" w:w="4320"/>
          </w:tcPr>
          <w:p>
            <w:r>
              <w:t>src/tasks.py</w:t>
            </w:r>
          </w:p>
        </w:tc>
        <w:tc>
          <w:tcPr>
            <w:tcW w:type="dxa" w:w="4320"/>
          </w:tcPr>
          <w:p>
            <w:r>
              <w:t>Defines the 3 tasks that the agents perform. Each task has a description and expected output format.</w:t>
            </w:r>
          </w:p>
        </w:tc>
      </w:tr>
      <w:tr>
        <w:tc>
          <w:tcPr>
            <w:tcW w:type="dxa" w:w="4320"/>
          </w:tcPr>
          <w:p>
            <w:r>
              <w:t>src/orchestrator.py</w:t>
            </w:r>
          </w:p>
        </w:tc>
        <w:tc>
          <w:tcPr>
            <w:tcW w:type="dxa" w:w="4320"/>
          </w:tcPr>
          <w:p>
            <w:r>
              <w:t>The main engine. Contains plan_trip() and plan_trip_from_transcript() which control the entire flow: conversation → extraction → API calls → coordination.</w:t>
            </w:r>
          </w:p>
        </w:tc>
      </w:tr>
      <w:tr>
        <w:tc>
          <w:tcPr>
            <w:tcW w:type="dxa" w:w="4320"/>
          </w:tcPr>
          <w:p>
            <w:r>
              <w:t>src/comms/registry.py</w:t>
            </w:r>
          </w:p>
        </w:tc>
        <w:tc>
          <w:tcPr>
            <w:tcW w:type="dxa" w:w="4320"/>
          </w:tcPr>
          <w:p>
            <w:r>
              <w:t>A2A Agent Registry — defines 8 agent cards with their communication permissions (who can send to whom).</w:t>
            </w:r>
          </w:p>
        </w:tc>
      </w:tr>
      <w:tr>
        <w:tc>
          <w:tcPr>
            <w:tcW w:type="dxa" w:w="4320"/>
          </w:tcPr>
          <w:p>
            <w:r>
              <w:t>src/comms/protocol.py</w:t>
            </w:r>
          </w:p>
        </w:tc>
        <w:tc>
          <w:tcPr>
            <w:tcW w:type="dxa" w:w="4320"/>
          </w:tcPr>
          <w:p>
            <w:r>
              <w:t>A2A Protocol implementation — message creation, validation, sending, history tracking.</w:t>
            </w:r>
          </w:p>
        </w:tc>
      </w:tr>
      <w:tr>
        <w:tc>
          <w:tcPr>
            <w:tcW w:type="dxa" w:w="4320"/>
          </w:tcPr>
          <w:p>
            <w:r>
              <w:t>src/tools/mcp_tools.py</w:t>
            </w:r>
          </w:p>
        </w:tc>
        <w:tc>
          <w:tcPr>
            <w:tcW w:type="dxa" w:w="4320"/>
          </w:tcPr>
          <w:p>
            <w:r>
              <w:t>API wrapper functions that call external APIs (fly-scraper for flights, Booking.com for hotels, Serper for web search). Also wraps them as LangChain tools.</w:t>
            </w:r>
          </w:p>
        </w:tc>
      </w:tr>
      <w:tr>
        <w:tc>
          <w:tcPr>
            <w:tcW w:type="dxa" w:w="4320"/>
          </w:tcPr>
          <w:p>
            <w:r>
              <w:t>src/tools/__init__.py</w:t>
            </w:r>
          </w:p>
        </w:tc>
        <w:tc>
          <w:tcPr>
            <w:tcW w:type="dxa" w:w="4320"/>
          </w:tcPr>
          <w:p>
            <w:r>
              <w:t>Exports all tools so agents can import them easily.</w:t>
            </w:r>
          </w:p>
        </w:tc>
      </w:tr>
      <w:tr>
        <w:tc>
          <w:tcPr>
            <w:tcW w:type="dxa" w:w="4320"/>
          </w:tcPr>
          <w:p>
            <w:r>
              <w:t>src/server/mcp_server.py</w:t>
            </w:r>
          </w:p>
        </w:tc>
        <w:tc>
          <w:tcPr>
            <w:tcW w:type="dxa" w:w="4320"/>
          </w:tcPr>
          <w:p>
            <w:r>
              <w:t>MCP Server implementation. Runs over stdio, listens for JSON-RPC requests, calls APIs, returns results. 1155 lines.</w:t>
            </w:r>
          </w:p>
        </w:tc>
      </w:tr>
      <w:tr>
        <w:tc>
          <w:tcPr>
            <w:tcW w:type="dxa" w:w="4320"/>
          </w:tcPr>
          <w:p>
            <w:r>
              <w:t>src/core/validators.py</w:t>
            </w:r>
          </w:p>
        </w:tc>
        <w:tc>
          <w:tcPr>
            <w:tcW w:type="dxa" w:w="4320"/>
          </w:tcPr>
          <w:p>
            <w:r>
              <w:t>Validates that the itinerary has the correct number of days and adds notices if days are missing.</w:t>
            </w:r>
          </w:p>
        </w:tc>
      </w:tr>
      <w:tr>
        <w:tc>
          <w:tcPr>
            <w:tcW w:type="dxa" w:w="4320"/>
          </w:tcPr>
          <w:p>
            <w:r>
              <w:t>src/core/cache.py</w:t>
            </w:r>
          </w:p>
        </w:tc>
        <w:tc>
          <w:tcPr>
            <w:tcW w:type="dxa" w:w="4320"/>
          </w:tcPr>
          <w:p>
            <w:r>
              <w:t>Caches API responses to avoid duplicate calls.</w:t>
            </w:r>
          </w:p>
        </w:tc>
      </w:tr>
      <w:tr>
        <w:tc>
          <w:tcPr>
            <w:tcW w:type="dxa" w:w="4320"/>
          </w:tcPr>
          <w:p>
            <w:r>
              <w:t>src/core/resilience.py</w:t>
            </w:r>
          </w:p>
        </w:tc>
        <w:tc>
          <w:tcPr>
            <w:tcW w:type="dxa" w:w="4320"/>
          </w:tcPr>
          <w:p>
            <w:r>
              <w:t>Retry logic for failed API calls.</w:t>
            </w:r>
          </w:p>
        </w:tc>
      </w:tr>
      <w:tr>
        <w:tc>
          <w:tcPr>
            <w:tcW w:type="dxa" w:w="4320"/>
          </w:tcPr>
          <w:p>
            <w:r>
              <w:t>src/ui/app.py</w:t>
            </w:r>
          </w:p>
        </w:tc>
        <w:tc>
          <w:tcPr>
            <w:tcW w:type="dxa" w:w="4320"/>
          </w:tcPr>
          <w:p>
            <w:r>
              <w:t>Streamlit web app pages — chat input, itinerary display, comparison view.</w:t>
            </w:r>
          </w:p>
        </w:tc>
      </w:tr>
      <w:tr>
        <w:tc>
          <w:tcPr>
            <w:tcW w:type="dxa" w:w="4320"/>
          </w:tcPr>
          <w:p>
            <w:r>
              <w:t>comparison/architecture_6agent.py</w:t>
            </w:r>
          </w:p>
        </w:tc>
        <w:tc>
          <w:tcPr>
            <w:tcW w:type="dxa" w:w="4320"/>
          </w:tcPr>
          <w:p>
            <w:r>
              <w:t>6-agent baseline architecture for ablation study. Has 6 agents with MCP tools.</w:t>
            </w:r>
          </w:p>
        </w:tc>
      </w:tr>
      <w:tr>
        <w:tc>
          <w:tcPr>
            <w:tcW w:type="dxa" w:w="4320"/>
          </w:tcPr>
          <w:p>
            <w:r>
              <w:t>comparison/architecture_3agent.py</w:t>
            </w:r>
          </w:p>
        </w:tc>
        <w:tc>
          <w:tcPr>
            <w:tcW w:type="dxa" w:w="4320"/>
          </w:tcPr>
          <w:p>
            <w:r>
              <w:t>3-agent optimized architecture wrapper for comparison. Uses direct API calls.</w:t>
            </w:r>
          </w:p>
        </w:tc>
      </w:tr>
      <w:tr>
        <w:tc>
          <w:tcPr>
            <w:tcW w:type="dxa" w:w="4320"/>
          </w:tcPr>
          <w:p>
            <w:r>
              <w:t>comparison/scenarios.py</w:t>
            </w:r>
          </w:p>
        </w:tc>
        <w:tc>
          <w:tcPr>
            <w:tcW w:type="dxa" w:w="4320"/>
          </w:tcPr>
          <w:p>
            <w:r>
              <w:t>20 test scenarios with different destinations, budgets, trip lengths.</w:t>
            </w:r>
          </w:p>
        </w:tc>
      </w:tr>
      <w:tr>
        <w:tc>
          <w:tcPr>
            <w:tcW w:type="dxa" w:w="4320"/>
          </w:tcPr>
          <w:p>
            <w:r>
              <w:t>comparison/run_comparison.py</w:t>
            </w:r>
          </w:p>
        </w:tc>
        <w:tc>
          <w:tcPr>
            <w:tcW w:type="dxa" w:w="4320"/>
          </w:tcPr>
          <w:p>
            <w:r>
              <w:t>Runs all 20 scenarios on both architectures, aggregates metrics, saves to JSON.</w:t>
            </w:r>
          </w:p>
        </w:tc>
      </w:tr>
      <w:tr>
        <w:tc>
          <w:tcPr>
            <w:tcW w:type="dxa" w:w="4320"/>
          </w:tcPr>
          <w:p>
            <w:r>
              <w:t>.env</w:t>
            </w:r>
          </w:p>
        </w:tc>
        <w:tc>
          <w:tcPr>
            <w:tcW w:type="dxa" w:w="4320"/>
          </w:tcPr>
          <w:p>
            <w:r>
              <w:t>API keys file (GOOGLE_API_KEY, RAPIDAPI_KEY, SERPER_API_KEY, GEMINI_API_KEY). Not committed to git.</w:t>
            </w:r>
          </w:p>
        </w:tc>
      </w:tr>
      <w:tr>
        <w:tc>
          <w:tcPr>
            <w:tcW w:type="dxa" w:w="4320"/>
          </w:tcPr>
          <w:p>
            <w:r>
              <w:t>AGENTS.md</w:t>
            </w:r>
          </w:p>
        </w:tc>
        <w:tc>
          <w:tcPr>
            <w:tcW w:type="dxa" w:w="4320"/>
          </w:tcPr>
          <w:p>
            <w:r>
              <w:t>Session tracking document — what was done, current state, next steps.</w:t>
            </w:r>
          </w:p>
        </w:tc>
      </w:tr>
      <w:tr>
        <w:tc>
          <w:tcPr>
            <w:tcW w:type="dxa" w:w="4320"/>
          </w:tcPr>
          <w:p>
            <w:r>
              <w:t>pyproject.toml</w:t>
            </w:r>
          </w:p>
        </w:tc>
        <w:tc>
          <w:tcPr>
            <w:tcW w:type="dxa" w:w="4320"/>
          </w:tcPr>
          <w:p>
            <w:r>
              <w:t>Project dependencies — CrewAI 0.86.0, LiteLLM, Streamlit, LangChain, MCP SDK, Pydantic, Requests, etc.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